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120" w:after="200"/>
        <w:jc w:val="center"/>
      </w:pPr>
      <w:r>
        <w:rPr>
          <w:rFonts w:ascii="Times New Roman" w:hAnsi="Times New Roman" w:eastAsia="黑体"/>
          <w:b/>
          <w:sz w:val="36"/>
        </w:rPr>
        <w:t>第三章 Python语言进阶</w:t>
      </w:r>
    </w:p>
    <w:p>
      <w:pPr>
        <w:spacing w:line="360" w:lineRule="auto" w:before="0" w:after="240"/>
        <w:jc w:val="center"/>
      </w:pPr>
      <w:r>
        <w:rPr>
          <w:rFonts w:ascii="Times New Roman" w:hAnsi="Times New Roman" w:eastAsia="宋体"/>
          <w:b w:val="0"/>
          <w:sz w:val="24"/>
        </w:rPr>
        <w:t>《大数据分析：Python 实践与大型语言模型应用》</w:t>
        <w:br/>
        <w:t>课后习题与参考答案</w:t>
      </w:r>
    </w:p>
    <w:p>
      <w:pPr>
        <w:spacing w:line="360" w:lineRule="auto" w:before="160" w:after="120"/>
      </w:pPr>
      <w:r>
        <w:rPr>
          <w:rFonts w:ascii="Times New Roman" w:hAnsi="Times New Roman" w:eastAsia="黑体"/>
          <w:b/>
          <w:sz w:val="30"/>
        </w:rPr>
        <w:t>3.1 文件的输入输出</w:t>
      </w:r>
    </w:p>
    <w:p>
      <w:pPr>
        <w:spacing w:line="360" w:lineRule="auto" w:before="120" w:after="80"/>
      </w:pPr>
      <w:r>
        <w:rPr>
          <w:rFonts w:ascii="Times New Roman" w:hAnsi="Times New Roman" w:eastAsia="黑体"/>
          <w:b/>
          <w:sz w:val="28"/>
        </w:rPr>
        <w:t>练习题</w:t>
      </w:r>
    </w:p>
    <w:p>
      <w:pPr>
        <w:spacing w:line="360" w:lineRule="auto" w:before="0" w:after="40"/>
        <w:ind w:firstLine="0"/>
      </w:pPr>
      <w:r>
        <w:rPr>
          <w:rFonts w:ascii="Times New Roman" w:hAnsi="Times New Roman" w:eastAsia="宋体"/>
          <w:b w:val="0"/>
          <w:sz w:val="24"/>
        </w:rPr>
        <w:t>1. 编写代码，输出当前工作目录路径，并说明该目录与当前 notebook 所在位置的关系。</w:t>
      </w:r>
    </w:p>
    <w:p>
      <w:pPr>
        <w:spacing w:line="360" w:lineRule="auto" w:before="0" w:after="40"/>
        <w:ind w:firstLine="0"/>
      </w:pPr>
      <w:r>
        <w:rPr>
          <w:rFonts w:ascii="Times New Roman" w:hAnsi="Times New Roman" w:eastAsia="宋体"/>
          <w:b w:val="0"/>
          <w:sz w:val="24"/>
        </w:rPr>
        <w:t>2. 在 Windows 与 macOS/Linux 中，路径表示法有何不同？举例说明如何在 Python 中正确写出 Windows 路径。</w:t>
      </w:r>
    </w:p>
    <w:p>
      <w:pPr>
        <w:spacing w:line="360" w:lineRule="auto" w:before="0" w:after="40"/>
        <w:ind w:firstLine="0"/>
      </w:pPr>
      <w:r>
        <w:rPr>
          <w:rFonts w:ascii="Times New Roman" w:hAnsi="Times New Roman" w:eastAsia="宋体"/>
          <w:b w:val="0"/>
          <w:sz w:val="24"/>
        </w:rPr>
        <w:t>3. 使用 open() 函数将如下字符串写入文件 output.txt，并用 utf-8 编码保存：</w:t>
        <w:br/>
        <w:t xml:space="preserve">   '欢迎来到大数据分析课程！'</w:t>
      </w:r>
    </w:p>
    <w:p>
      <w:pPr>
        <w:spacing w:line="360" w:lineRule="auto" w:before="0" w:after="40"/>
        <w:ind w:firstLine="0"/>
      </w:pPr>
      <w:r>
        <w:rPr>
          <w:rFonts w:ascii="Times New Roman" w:hAnsi="Times New Roman" w:eastAsia="宋体"/>
          <w:b w:val="0"/>
          <w:sz w:val="24"/>
        </w:rPr>
        <w:t>4. 已知某个文件 image.png 保存在 '/Users/username/Desktop/image.png'，请写出复制该图像至当前目录的代码（使用二进制方式）。</w:t>
      </w:r>
    </w:p>
    <w:p>
      <w:pPr>
        <w:spacing w:line="360" w:lineRule="auto" w:before="0" w:after="40"/>
        <w:ind w:firstLine="0"/>
      </w:pPr>
      <w:r>
        <w:rPr>
          <w:rFonts w:ascii="Times New Roman" w:hAnsi="Times New Roman" w:eastAsia="宋体"/>
          <w:b w:val="0"/>
          <w:sz w:val="24"/>
        </w:rPr>
        <w:t>5. 将以下结构化数据保存为 CSV 文件，并用 Excel 打开验证是否正确：</w:t>
        <w:br/>
        <w:t xml:space="preserve">   data = [['姓名', '分数'], ['张三', 88], ['李四', 92]]</w:t>
      </w:r>
    </w:p>
    <w:p>
      <w:pPr>
        <w:spacing w:line="360" w:lineRule="auto" w:before="0" w:after="40"/>
        <w:ind w:firstLine="0"/>
      </w:pPr>
      <w:r>
        <w:rPr>
          <w:rFonts w:ascii="Times New Roman" w:hAnsi="Times New Roman" w:eastAsia="宋体"/>
          <w:b w:val="0"/>
          <w:sz w:val="24"/>
        </w:rPr>
        <w:t>6. 将下列字典写入 JSON 文件，要求中文不转义，并进行缩进美化：</w:t>
        <w:br/>
        <w:t xml:space="preserve">   {'name': '王五', 'score': 95, 'passed': True}</w:t>
      </w:r>
    </w:p>
    <w:p>
      <w:pPr>
        <w:spacing w:line="360" w:lineRule="auto" w:before="0" w:after="40"/>
        <w:ind w:firstLine="0"/>
      </w:pPr>
      <w:r>
        <w:rPr>
          <w:rFonts w:ascii="Times New Roman" w:hAnsi="Times New Roman" w:eastAsia="宋体"/>
          <w:b w:val="0"/>
          <w:sz w:val="24"/>
        </w:rPr>
        <w:t>7. 用 pandas 读取 auto.xlsx 中的第一个工作表，并将其导出为 UTF-8 编码的 CSV 文件（文件名为 auto_export.csv）。</w:t>
      </w:r>
    </w:p>
    <w:p>
      <w:pPr>
        <w:spacing w:line="360" w:lineRule="auto" w:before="0" w:after="40"/>
        <w:ind w:firstLine="0"/>
      </w:pPr>
      <w:r>
        <w:rPr>
          <w:rFonts w:ascii="Times New Roman" w:hAnsi="Times New Roman" w:eastAsia="宋体"/>
          <w:b w:val="0"/>
          <w:sz w:val="24"/>
        </w:rPr>
        <w:t>8. 使用 pandas 将下列数据分别写入 Excel 的两个 Sheet，Sheet1 为原始数据，Sheet2 为平均值：</w:t>
        <w:br/>
        <w:t xml:space="preserve">   df = pd.DataFrame({'姓名': ['甲','乙','丙'], '分数': [90, 85, 88]})</w:t>
      </w:r>
    </w:p>
    <w:p>
      <w:pPr>
        <w:spacing w:line="360" w:lineRule="auto" w:before="0" w:after="40"/>
        <w:ind w:firstLine="0"/>
      </w:pPr>
      <w:r>
        <w:rPr>
          <w:rFonts w:ascii="Times New Roman" w:hAnsi="Times New Roman" w:eastAsia="宋体"/>
          <w:b w:val="0"/>
          <w:sz w:val="24"/>
        </w:rPr>
        <w:t>9. 说明并演示：f-string 与 .format() 两种格式化字符串的写法及区别。</w:t>
      </w:r>
    </w:p>
    <w:p>
      <w:pPr>
        <w:spacing w:line="360" w:lineRule="auto" w:before="0" w:after="40"/>
        <w:ind w:firstLine="0"/>
      </w:pPr>
      <w:r>
        <w:rPr>
          <w:rFonts w:ascii="Times New Roman" w:hAnsi="Times New Roman" w:eastAsia="宋体"/>
          <w:b w:val="0"/>
          <w:sz w:val="24"/>
        </w:rPr>
        <w:t>10. 文件写出时可能出现哪些常见错误？请简述 FileNotFoundError 和 UnicodeDecodeError 的成因及解决方法。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参考答案（简要提示）</w:t>
      </w:r>
    </w:p>
    <w:p>
      <w:pPr>
        <w:spacing w:line="360" w:lineRule="auto" w:before="0" w:after="40"/>
        <w:ind w:firstLine="0"/>
      </w:pPr>
      <w:r>
        <w:rPr>
          <w:rFonts w:ascii="Times New Roman" w:hAnsi="Times New Roman" w:eastAsia="宋体"/>
          <w:b w:val="0"/>
          <w:sz w:val="24"/>
        </w:rPr>
        <w:t>1. 使用 os.getcwd() 查看；Jupyter 中当前目录通常是 notebook 所在目录或执行路径。</w:t>
      </w:r>
    </w:p>
    <w:p>
      <w:pPr>
        <w:spacing w:line="360" w:lineRule="auto" w:before="0" w:after="40"/>
        <w:ind w:firstLine="0"/>
      </w:pPr>
      <w:r>
        <w:rPr>
          <w:rFonts w:ascii="Times New Roman" w:hAnsi="Times New Roman" w:eastAsia="宋体"/>
          <w:b w:val="0"/>
          <w:sz w:val="24"/>
        </w:rPr>
        <w:t>2. Windows 使用 \，macOS/Linux 使用 /；Python 中建议使用 r'' 或 pathlib 处理路径。</w:t>
      </w:r>
    </w:p>
    <w:p>
      <w:pPr>
        <w:spacing w:line="360" w:lineRule="auto" w:before="0" w:after="40"/>
        <w:ind w:firstLine="0"/>
      </w:pPr>
      <w:r>
        <w:rPr>
          <w:rFonts w:ascii="Times New Roman" w:hAnsi="Times New Roman" w:eastAsia="宋体"/>
          <w:b w:val="0"/>
          <w:sz w:val="24"/>
        </w:rPr>
        <w:t>3. with open('output.txt', 'w', encoding='utf-8') as f: f.write('欢迎来到大数据分析课程！')</w:t>
      </w:r>
    </w:p>
    <w:p>
      <w:pPr>
        <w:spacing w:line="360" w:lineRule="auto" w:before="0" w:after="40"/>
        <w:ind w:firstLine="0"/>
      </w:pPr>
      <w:r>
        <w:rPr>
          <w:rFonts w:ascii="Times New Roman" w:hAnsi="Times New Roman" w:eastAsia="宋体"/>
          <w:b w:val="0"/>
          <w:sz w:val="24"/>
        </w:rPr>
        <w:t>4. with open(...) as source, open(...) as target: target.write(source.read())，模式使用 'rb' 和 'wb'。</w:t>
      </w:r>
    </w:p>
    <w:p>
      <w:pPr>
        <w:spacing w:line="360" w:lineRule="auto" w:before="0" w:after="40"/>
        <w:ind w:firstLine="0"/>
      </w:pPr>
      <w:r>
        <w:rPr>
          <w:rFonts w:ascii="Times New Roman" w:hAnsi="Times New Roman" w:eastAsia="宋体"/>
          <w:b w:val="0"/>
          <w:sz w:val="24"/>
        </w:rPr>
        <w:t>5. 使用 csv.writer() 或 pandas.to_csv() 写出，注意设置 index=False 和 encoding。</w:t>
      </w:r>
    </w:p>
    <w:p>
      <w:pPr>
        <w:spacing w:line="360" w:lineRule="auto" w:before="0" w:after="40"/>
        <w:ind w:firstLine="0"/>
      </w:pPr>
      <w:r>
        <w:rPr>
          <w:rFonts w:ascii="Times New Roman" w:hAnsi="Times New Roman" w:eastAsia="宋体"/>
          <w:b w:val="0"/>
          <w:sz w:val="24"/>
        </w:rPr>
        <w:t>6. 使用 json.dump(data, file, ensure_ascii=False, indent=4)。</w:t>
      </w:r>
    </w:p>
    <w:p>
      <w:pPr>
        <w:spacing w:line="360" w:lineRule="auto" w:before="0" w:after="40"/>
        <w:ind w:firstLine="0"/>
      </w:pPr>
      <w:r>
        <w:rPr>
          <w:rFonts w:ascii="Times New Roman" w:hAnsi="Times New Roman" w:eastAsia="宋体"/>
          <w:b w:val="0"/>
          <w:sz w:val="24"/>
        </w:rPr>
        <w:t>7. df = pd.read_excel('auto.xlsx'); df.to_csv('auto_export.csv', index=False, encoding='utf-8-sig')</w:t>
      </w:r>
    </w:p>
    <w:p>
      <w:pPr>
        <w:spacing w:line="360" w:lineRule="auto" w:before="0" w:after="40"/>
        <w:ind w:firstLine="0"/>
      </w:pPr>
      <w:r>
        <w:rPr>
          <w:rFonts w:ascii="Times New Roman" w:hAnsi="Times New Roman" w:eastAsia="宋体"/>
          <w:b w:val="0"/>
          <w:sz w:val="24"/>
        </w:rPr>
        <w:t>8. 使用 ExcelWriter 创建对象并分别 to_excel；describe() 可生成平均值。</w:t>
      </w:r>
    </w:p>
    <w:p>
      <w:pPr>
        <w:spacing w:line="360" w:lineRule="auto" w:before="0" w:after="40"/>
        <w:ind w:firstLine="0"/>
      </w:pPr>
      <w:r>
        <w:rPr>
          <w:rFonts w:ascii="Times New Roman" w:hAnsi="Times New Roman" w:eastAsia="宋体"/>
          <w:b w:val="0"/>
          <w:sz w:val="24"/>
        </w:rPr>
        <w:t>9. f"分数: {score}" 与 "分数: {:.2f}".format(score)；f-string 更简洁直观。</w:t>
      </w:r>
    </w:p>
    <w:p>
      <w:pPr>
        <w:spacing w:line="360" w:lineRule="auto" w:before="0" w:after="40"/>
        <w:ind w:firstLine="0"/>
      </w:pPr>
      <w:r>
        <w:rPr>
          <w:rFonts w:ascii="Times New Roman" w:hAnsi="Times New Roman" w:eastAsia="宋体"/>
          <w:b w:val="0"/>
          <w:sz w:val="24"/>
        </w:rPr>
        <w:t>10. FileNotFoundError 多因路径错误或文件不存在；UnicodeDecodeError 多由编码不一致（UTF-8 vs GBK）导致。</w:t>
      </w:r>
    </w:p>
    <w:p/>
    <w:p>
      <w:pPr>
        <w:sectPr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>
      <w:pPr>
        <w:spacing w:line="360" w:lineRule="auto" w:before="160" w:after="120"/>
      </w:pPr>
      <w:r>
        <w:rPr>
          <w:rFonts w:ascii="Times New Roman" w:hAnsi="Times New Roman" w:eastAsia="黑体"/>
          <w:b/>
          <w:sz w:val="30"/>
        </w:rPr>
        <w:t>3.2 正则表达式</w:t>
      </w:r>
    </w:p>
    <w:p>
      <w:pPr>
        <w:spacing w:line="360" w:lineRule="auto" w:before="120" w:after="80"/>
      </w:pPr>
      <w:r>
        <w:rPr>
          <w:rFonts w:ascii="Times New Roman" w:hAnsi="Times New Roman" w:eastAsia="黑体"/>
          <w:b/>
          <w:sz w:val="28"/>
        </w:rPr>
        <w:t>练习题</w:t>
      </w:r>
    </w:p>
    <w:p>
      <w:pPr>
        <w:spacing w:line="360" w:lineRule="auto" w:before="0" w:after="40"/>
        <w:ind w:firstLine="0"/>
      </w:pPr>
      <w:r>
        <w:rPr>
          <w:rFonts w:ascii="Times New Roman" w:hAnsi="Times New Roman" w:eastAsia="宋体"/>
          <w:b w:val="0"/>
          <w:sz w:val="24"/>
        </w:rPr>
        <w:t>1. 使用 re.findall()，从以下字符串中提取所有数字：</w:t>
        <w:br/>
        <w:t>text = "今天是2025年7月10日，气温35°C，湿度为65%。"</w:t>
      </w:r>
    </w:p>
    <w:p>
      <w:pPr>
        <w:spacing w:line="360" w:lineRule="auto" w:before="0" w:after="40"/>
        <w:ind w:firstLine="0"/>
      </w:pPr>
      <w:r>
        <w:rPr>
          <w:rFonts w:ascii="Times New Roman" w:hAnsi="Times New Roman" w:eastAsia="宋体"/>
          <w:b w:val="0"/>
          <w:sz w:val="24"/>
        </w:rPr>
        <w:t>2. 从以下文本中提取所有邮箱地址（提示：使用 \w+@\w+\.\w+）：</w:t>
        <w:br/>
        <w:t>text = "请联系邮箱abc@163.com，或备用地址support@mail.edu.cn获取更多帮助。"</w:t>
      </w:r>
    </w:p>
    <w:p>
      <w:pPr>
        <w:spacing w:line="360" w:lineRule="auto" w:before="0" w:after="40"/>
        <w:ind w:firstLine="0"/>
      </w:pPr>
      <w:r>
        <w:rPr>
          <w:rFonts w:ascii="Times New Roman" w:hAnsi="Times New Roman" w:eastAsia="宋体"/>
          <w:b w:val="0"/>
          <w:sz w:val="24"/>
        </w:rPr>
        <w:t>3. 提取身份证文本中的出生年份：</w:t>
        <w:br/>
        <w:t>text = "张三：身份证号 110101199001017894；李四：身份证号 42010619851231321X"</w:t>
      </w:r>
    </w:p>
    <w:p>
      <w:pPr>
        <w:spacing w:line="360" w:lineRule="auto" w:before="0" w:after="40"/>
        <w:ind w:firstLine="0"/>
      </w:pPr>
      <w:r>
        <w:rPr>
          <w:rFonts w:ascii="Times New Roman" w:hAnsi="Times New Roman" w:eastAsia="宋体"/>
          <w:b w:val="0"/>
          <w:sz w:val="24"/>
        </w:rPr>
        <w:t>4. 提取下列文本中每位用户的【姓名】与【手机号】：</w:t>
        <w:br/>
        <w:t>text = "用户：张三，电话：13812345678；用户：李四，电话：13900001111"</w:t>
      </w:r>
    </w:p>
    <w:p>
      <w:pPr>
        <w:spacing w:line="360" w:lineRule="auto" w:before="0" w:after="40"/>
        <w:ind w:firstLine="0"/>
      </w:pPr>
      <w:r>
        <w:rPr>
          <w:rFonts w:ascii="Times New Roman" w:hAnsi="Times New Roman" w:eastAsia="宋体"/>
          <w:b w:val="0"/>
          <w:sz w:val="24"/>
        </w:rPr>
        <w:t>5. 从HTML字符串中提取所有 &lt;title&gt; 标签内容：</w:t>
        <w:br/>
        <w:t>html = "&lt;title&gt;大数据&lt;/title&gt;&lt;title&gt;人工智能&lt;/title&gt;&lt;title&gt;机器学习&lt;/title&gt;"</w:t>
      </w:r>
    </w:p>
    <w:p>
      <w:pPr>
        <w:spacing w:line="360" w:lineRule="auto" w:before="0" w:after="40"/>
        <w:ind w:firstLine="0"/>
      </w:pPr>
      <w:r>
        <w:rPr>
          <w:rFonts w:ascii="Times New Roman" w:hAnsi="Times New Roman" w:eastAsia="宋体"/>
          <w:b w:val="0"/>
          <w:sz w:val="24"/>
        </w:rPr>
        <w:t>6. 从HTML中提取出生年份：</w:t>
        <w:br/>
        <w:t>string1 = '&lt;td&gt;&lt;div align="center"&gt;董明珠&gt;div&gt;1954&lt;/div&gt;&lt;/td&gt;'</w:t>
        <w:br/>
        <w:t>string2 = '&lt;td&gt;&lt;div align="center"&gt;雷军&gt;div&gt;1969&lt;/div&gt;&lt;/td&gt;'</w:t>
      </w:r>
    </w:p>
    <w:p>
      <w:pPr>
        <w:spacing w:line="360" w:lineRule="auto" w:before="0" w:after="40"/>
        <w:ind w:firstLine="0"/>
      </w:pPr>
      <w:r>
        <w:rPr>
          <w:rFonts w:ascii="Times New Roman" w:hAnsi="Times New Roman" w:eastAsia="宋体"/>
          <w:b w:val="0"/>
          <w:sz w:val="24"/>
        </w:rPr>
        <w:t>7. 提取文本中独立的 data：</w:t>
        <w:br/>
        <w:t>text = "We focus on data, metadata and bigdata analytics."</w:t>
      </w:r>
    </w:p>
    <w:p>
      <w:pPr>
        <w:spacing w:line="360" w:lineRule="auto" w:before="0" w:after="40"/>
        <w:ind w:firstLine="0"/>
      </w:pPr>
      <w:r>
        <w:rPr>
          <w:rFonts w:ascii="Times New Roman" w:hAnsi="Times New Roman" w:eastAsia="宋体"/>
          <w:b w:val="0"/>
          <w:sz w:val="24"/>
        </w:rPr>
        <w:t>8. 匹配所有包含“第x条”的法律条文编号：</w:t>
        <w:br/>
        <w:t>text = "依据《中华人民共和国民事诉讼法》第一百五十条第一款、第一百五十四条第一款。"</w:t>
      </w:r>
    </w:p>
    <w:p>
      <w:pPr>
        <w:spacing w:line="360" w:lineRule="auto" w:before="0" w:after="40"/>
        <w:ind w:firstLine="0"/>
      </w:pPr>
      <w:r>
        <w:rPr>
          <w:rFonts w:ascii="Times New Roman" w:hAnsi="Times New Roman" w:eastAsia="宋体"/>
          <w:b w:val="0"/>
          <w:sz w:val="24"/>
        </w:rPr>
        <w:t>9. 提取谁承担了案件受理费（输出“原告”或“被告”）：</w:t>
        <w:br/>
        <w:t>text = "案件受理费250元，由被告张三承担。"</w:t>
      </w:r>
    </w:p>
    <w:p>
      <w:pPr>
        <w:spacing w:line="360" w:lineRule="auto" w:before="0" w:after="40"/>
        <w:ind w:firstLine="0"/>
      </w:pPr>
      <w:r>
        <w:rPr>
          <w:rFonts w:ascii="Times New Roman" w:hAnsi="Times New Roman" w:eastAsia="宋体"/>
          <w:b w:val="0"/>
          <w:sz w:val="24"/>
        </w:rPr>
        <w:t>10. 提取邮箱中的用户名（即“@”前部分）：</w:t>
        <w:br/>
        <w:t>emails = ["alice@example.com", "bob2024@qq.com", "hello.world@univ.edu.cn"]</w:t>
      </w:r>
    </w:p>
    <w:p>
      <w:pPr>
        <w:spacing w:line="360" w:lineRule="auto" w:before="120" w:after="80"/>
      </w:pPr>
      <w:r>
        <w:rPr>
          <w:rFonts w:ascii="Times New Roman" w:hAnsi="Times New Roman" w:eastAsia="黑体"/>
          <w:b/>
          <w:sz w:val="28"/>
        </w:rPr>
        <w:t>参考答案</w:t>
      </w:r>
    </w:p>
    <w:p>
      <w:pPr>
        <w:spacing w:line="360" w:lineRule="auto" w:before="0" w:after="40"/>
        <w:ind w:firstLine="0"/>
      </w:pPr>
      <w:r>
        <w:rPr>
          <w:rFonts w:ascii="Times New Roman" w:hAnsi="Times New Roman" w:eastAsia="宋体"/>
          <w:b w:val="0"/>
          <w:sz w:val="24"/>
        </w:rPr>
        <w:t>1. 使用 r'\d+' 提取数字：['2025', '7', '10', '35', '65']</w:t>
      </w:r>
    </w:p>
    <w:p>
      <w:pPr>
        <w:spacing w:line="360" w:lineRule="auto" w:before="0" w:after="40"/>
        <w:ind w:firstLine="0"/>
      </w:pPr>
      <w:r>
        <w:rPr>
          <w:rFonts w:ascii="Times New Roman" w:hAnsi="Times New Roman" w:eastAsia="宋体"/>
          <w:b w:val="0"/>
          <w:sz w:val="24"/>
        </w:rPr>
        <w:t>2. 使用 r'[\w.]+@[\w.]+\.[a-zA-Z]+' 提取邮箱：['abc@163.com', 'support@mail.edu.cn']</w:t>
      </w:r>
    </w:p>
    <w:p>
      <w:pPr>
        <w:spacing w:line="360" w:lineRule="auto" w:before="0" w:after="40"/>
        <w:ind w:firstLine="0"/>
      </w:pPr>
      <w:r>
        <w:rPr>
          <w:rFonts w:ascii="Times New Roman" w:hAnsi="Times New Roman" w:eastAsia="宋体"/>
          <w:b w:val="0"/>
          <w:sz w:val="24"/>
        </w:rPr>
        <w:t>3. 使用 r'\d{6}(\d{4})\d{4}\d{4}[\dXx]' 提取出生年份：['1990', '1985']</w:t>
      </w:r>
    </w:p>
    <w:p>
      <w:pPr>
        <w:spacing w:line="360" w:lineRule="auto" w:before="0" w:after="40"/>
        <w:ind w:firstLine="0"/>
      </w:pPr>
      <w:r>
        <w:rPr>
          <w:rFonts w:ascii="Times New Roman" w:hAnsi="Times New Roman" w:eastAsia="宋体"/>
          <w:b w:val="0"/>
          <w:sz w:val="24"/>
        </w:rPr>
        <w:t>4. 使用 r'用户：(\w+)，电话：(1[3-9]\d{9})' 提取：[('张三', '13812345678'), ('李四', '13900001111')]</w:t>
      </w:r>
    </w:p>
    <w:p>
      <w:pPr>
        <w:spacing w:line="360" w:lineRule="auto" w:before="0" w:after="40"/>
        <w:ind w:firstLine="0"/>
      </w:pPr>
      <w:r>
        <w:rPr>
          <w:rFonts w:ascii="Times New Roman" w:hAnsi="Times New Roman" w:eastAsia="宋体"/>
          <w:b w:val="0"/>
          <w:sz w:val="24"/>
        </w:rPr>
        <w:t>5. 使用 r'&lt;title&gt;(.*?)&lt;/title&gt;' 提取：['大数据', '人工智能', '机器学习']</w:t>
      </w:r>
    </w:p>
    <w:p>
      <w:pPr>
        <w:spacing w:line="360" w:lineRule="auto" w:before="0" w:after="40"/>
        <w:ind w:firstLine="0"/>
      </w:pPr>
      <w:r>
        <w:rPr>
          <w:rFonts w:ascii="Times New Roman" w:hAnsi="Times New Roman" w:eastAsia="宋体"/>
          <w:b w:val="0"/>
          <w:sz w:val="24"/>
        </w:rPr>
        <w:t>6. 使用 r'center"&gt;.*?&gt;div&gt;(\d+)&lt;/div&gt;' 提取：['1954'], ['1969']</w:t>
      </w:r>
    </w:p>
    <w:p>
      <w:pPr>
        <w:spacing w:line="360" w:lineRule="auto" w:before="0" w:after="40"/>
        <w:ind w:firstLine="0"/>
      </w:pPr>
      <w:r>
        <w:rPr>
          <w:rFonts w:ascii="Times New Roman" w:hAnsi="Times New Roman" w:eastAsia="宋体"/>
          <w:b w:val="0"/>
          <w:sz w:val="24"/>
        </w:rPr>
        <w:t>7. 使用 r'\bdata\b' 提取：['data']</w:t>
      </w:r>
    </w:p>
    <w:p>
      <w:pPr>
        <w:spacing w:line="360" w:lineRule="auto" w:before="0" w:after="40"/>
        <w:ind w:firstLine="0"/>
      </w:pPr>
      <w:r>
        <w:rPr>
          <w:rFonts w:ascii="Times New Roman" w:hAnsi="Times New Roman" w:eastAsia="宋体"/>
          <w:b w:val="0"/>
          <w:sz w:val="24"/>
        </w:rPr>
        <w:t>8. 使用 r'第[一二三四五六七八九十百千]+条' 提取：['第一百五十条', '第一百五十四条']</w:t>
      </w:r>
    </w:p>
    <w:p>
      <w:pPr>
        <w:spacing w:line="360" w:lineRule="auto" w:before="0" w:after="40"/>
        <w:ind w:firstLine="0"/>
      </w:pPr>
      <w:r>
        <w:rPr>
          <w:rFonts w:ascii="Times New Roman" w:hAnsi="Times New Roman" w:eastAsia="宋体"/>
          <w:b w:val="0"/>
          <w:sz w:val="24"/>
        </w:rPr>
        <w:t>9. 使用 r'由(原告|被告).*?承担' 提取：['被告']</w:t>
      </w:r>
    </w:p>
    <w:p>
      <w:pPr>
        <w:spacing w:line="360" w:lineRule="auto" w:before="0" w:after="40"/>
        <w:ind w:firstLine="0"/>
      </w:pPr>
      <w:r>
        <w:rPr>
          <w:rFonts w:ascii="Times New Roman" w:hAnsi="Times New Roman" w:eastAsia="宋体"/>
          <w:b w:val="0"/>
          <w:sz w:val="24"/>
        </w:rPr>
        <w:t>10. 使用 r'([\w.]+)@' 提取：['alice', 'bob2024', 'hello.world']</w:t>
      </w:r>
    </w:p>
    <w:p/>
    <w:p>
      <w:pPr>
        <w:sectPr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>
      <w:pPr>
        <w:spacing w:line="360" w:lineRule="auto" w:before="160" w:after="120"/>
      </w:pPr>
      <w:r>
        <w:rPr>
          <w:rFonts w:ascii="Times New Roman" w:hAnsi="Times New Roman" w:eastAsia="黑体"/>
          <w:b/>
          <w:sz w:val="30"/>
        </w:rPr>
        <w:t>3.3 NumPy</w:t>
      </w:r>
    </w:p>
    <w:p>
      <w:pPr>
        <w:spacing w:line="360" w:lineRule="auto" w:before="120" w:after="80"/>
      </w:pPr>
      <w:r>
        <w:rPr>
          <w:rFonts w:ascii="Times New Roman" w:hAnsi="Times New Roman" w:eastAsia="黑体"/>
          <w:b/>
          <w:sz w:val="28"/>
        </w:rPr>
        <w:t>练习题</w:t>
      </w:r>
    </w:p>
    <w:p>
      <w:pPr>
        <w:spacing w:line="360" w:lineRule="auto" w:before="0" w:after="40"/>
        <w:ind w:firstLine="0"/>
      </w:pPr>
      <w:r>
        <w:rPr>
          <w:rFonts w:ascii="Times New Roman" w:hAnsi="Times New Roman" w:eastAsia="宋体"/>
          <w:b w:val="0"/>
          <w:sz w:val="24"/>
        </w:rPr>
        <w:t>1. 创建一个包含0到19的NumPy数组，并将其重塑为4行5列的矩阵。请提取出第二列的所有元素。</w:t>
      </w:r>
    </w:p>
    <w:p>
      <w:pPr>
        <w:spacing w:line="360" w:lineRule="auto" w:before="0" w:after="40"/>
        <w:ind w:firstLine="0"/>
      </w:pPr>
      <w:r>
        <w:rPr>
          <w:rFonts w:ascii="Times New Roman" w:hAnsi="Times New Roman" w:eastAsia="宋体"/>
          <w:b w:val="0"/>
          <w:sz w:val="24"/>
        </w:rPr>
        <w:t>2. 已知数组 a = np.array([[1, 2], [3, 4]]), b = np.array([[5, 6], [7, 8]])，请计算 a 和 b 的逐元素乘积。</w:t>
      </w:r>
    </w:p>
    <w:p>
      <w:pPr>
        <w:spacing w:line="360" w:lineRule="auto" w:before="0" w:after="40"/>
        <w:ind w:firstLine="0"/>
      </w:pPr>
      <w:r>
        <w:rPr>
          <w:rFonts w:ascii="Times New Roman" w:hAnsi="Times New Roman" w:eastAsia="宋体"/>
          <w:b w:val="0"/>
          <w:sz w:val="24"/>
        </w:rPr>
        <w:t>3. 请构造一个包含1000个符合标准正态分布的随机数数组，并计算其均值和标准差。</w:t>
      </w:r>
    </w:p>
    <w:p>
      <w:pPr>
        <w:spacing w:line="360" w:lineRule="auto" w:before="0" w:after="40"/>
        <w:ind w:firstLine="0"/>
      </w:pPr>
      <w:r>
        <w:rPr>
          <w:rFonts w:ascii="Times New Roman" w:hAnsi="Times New Roman" w:eastAsia="宋体"/>
          <w:b w:val="0"/>
          <w:sz w:val="24"/>
        </w:rPr>
        <w:t>4. 有一个矩阵 A = np.array([[1, 2, 3], [4, 5, 6], [7, 8, 9]])，请使用布尔索引选出大于5的元素。</w:t>
      </w:r>
    </w:p>
    <w:p>
      <w:pPr>
        <w:spacing w:line="360" w:lineRule="auto" w:before="0" w:after="40"/>
        <w:ind w:firstLine="0"/>
      </w:pPr>
      <w:r>
        <w:rPr>
          <w:rFonts w:ascii="Times New Roman" w:hAnsi="Times New Roman" w:eastAsia="宋体"/>
          <w:b w:val="0"/>
          <w:sz w:val="24"/>
        </w:rPr>
        <w:t>5. 创建一个三维数组，并通过广播的方式将其与一个一维数组相加。说明广播的执行过程。</w:t>
      </w:r>
    </w:p>
    <w:p>
      <w:pPr>
        <w:spacing w:line="360" w:lineRule="auto" w:before="0" w:after="40"/>
        <w:ind w:firstLine="0"/>
      </w:pPr>
      <w:r>
        <w:rPr>
          <w:rFonts w:ascii="Times New Roman" w:hAnsi="Times New Roman" w:eastAsia="宋体"/>
          <w:b w:val="0"/>
          <w:sz w:val="24"/>
        </w:rPr>
        <w:t>6. 构造一个包含缺失值np.nan的一维数组，利用NumPy函数去除所有的nan元素。</w:t>
      </w:r>
    </w:p>
    <w:p>
      <w:pPr>
        <w:spacing w:line="360" w:lineRule="auto" w:before="0" w:after="40"/>
        <w:ind w:firstLine="0"/>
      </w:pPr>
      <w:r>
        <w:rPr>
          <w:rFonts w:ascii="Times New Roman" w:hAnsi="Times New Roman" w:eastAsia="宋体"/>
          <w:b w:val="0"/>
          <w:sz w:val="24"/>
        </w:rPr>
        <w:t>7. 构造一个数组 arr = np.array([1, 2, 3, 4, 5, 6])，请使用切片提取出 [2, 3, 4]。</w:t>
      </w:r>
    </w:p>
    <w:p>
      <w:pPr>
        <w:spacing w:line="360" w:lineRule="auto" w:before="0" w:after="40"/>
        <w:ind w:firstLine="0"/>
      </w:pPr>
      <w:r>
        <w:rPr>
          <w:rFonts w:ascii="Times New Roman" w:hAnsi="Times New Roman" w:eastAsia="宋体"/>
          <w:b w:val="0"/>
          <w:sz w:val="24"/>
        </w:rPr>
        <w:t>8. 用NumPy生成一个等差数组（起始为5，终止为50，步长为5），并将其反转。</w:t>
      </w:r>
    </w:p>
    <w:p>
      <w:pPr>
        <w:spacing w:line="360" w:lineRule="auto" w:before="0" w:after="40"/>
        <w:ind w:firstLine="0"/>
      </w:pPr>
      <w:r>
        <w:rPr>
          <w:rFonts w:ascii="Times New Roman" w:hAnsi="Times New Roman" w:eastAsia="宋体"/>
          <w:b w:val="0"/>
          <w:sz w:val="24"/>
        </w:rPr>
        <w:t>9. 随机生成一个10x10的整数数组（范围0-100），找出该数组的最大值及其所在位置索引。</w:t>
      </w:r>
    </w:p>
    <w:p>
      <w:pPr>
        <w:spacing w:line="360" w:lineRule="auto" w:before="0" w:after="40"/>
        <w:ind w:firstLine="0"/>
      </w:pPr>
      <w:r>
        <w:rPr>
          <w:rFonts w:ascii="Times New Roman" w:hAnsi="Times New Roman" w:eastAsia="宋体"/>
          <w:b w:val="0"/>
          <w:sz w:val="24"/>
        </w:rPr>
        <w:t>10. 对一个5x5的数组进行归一化处理，使其所有值缩放到0到1之间。</w:t>
      </w:r>
    </w:p>
    <w:p>
      <w:pPr>
        <w:spacing w:line="360" w:lineRule="auto" w:before="120" w:after="80"/>
      </w:pPr>
      <w:r>
        <w:rPr>
          <w:rFonts w:ascii="Times New Roman" w:hAnsi="Times New Roman" w:eastAsia="黑体"/>
          <w:b/>
          <w:sz w:val="28"/>
        </w:rPr>
        <w:t>答案</w:t>
      </w:r>
    </w:p>
    <w:p>
      <w:pPr>
        <w:spacing w:line="360" w:lineRule="auto" w:before="0" w:after="40"/>
        <w:ind w:firstLine="0"/>
      </w:pPr>
      <w:r>
        <w:rPr>
          <w:rFonts w:ascii="Times New Roman" w:hAnsi="Times New Roman" w:eastAsia="宋体"/>
          <w:b w:val="0"/>
          <w:sz w:val="24"/>
        </w:rPr>
        <w:t>1. 使用 np.arange(20).reshape(4,5) 生成矩阵，使用 arr[:,1] 提取第二列。</w:t>
      </w:r>
    </w:p>
    <w:p>
      <w:pPr>
        <w:spacing w:line="360" w:lineRule="auto" w:before="0" w:after="40"/>
        <w:ind w:firstLine="0"/>
      </w:pPr>
      <w:r>
        <w:rPr>
          <w:rFonts w:ascii="Times New Roman" w:hAnsi="Times New Roman" w:eastAsia="宋体"/>
          <w:b w:val="0"/>
          <w:sz w:val="24"/>
        </w:rPr>
        <w:t>2. 使用 a * b 或 np.multiply(a, b)。结果为 [[5, 12], [21, 32]]。</w:t>
      </w:r>
    </w:p>
    <w:p>
      <w:pPr>
        <w:spacing w:line="360" w:lineRule="auto" w:before="0" w:after="40"/>
        <w:ind w:firstLine="0"/>
      </w:pPr>
      <w:r>
        <w:rPr>
          <w:rFonts w:ascii="Times New Roman" w:hAnsi="Times New Roman" w:eastAsia="宋体"/>
          <w:b w:val="0"/>
          <w:sz w:val="24"/>
        </w:rPr>
        <w:t>3. 使用 np.random.randn(1000)，均值 np.mean(arr)，标准差 np.std(arr)。</w:t>
      </w:r>
    </w:p>
    <w:p>
      <w:pPr>
        <w:spacing w:line="360" w:lineRule="auto" w:before="0" w:after="40"/>
        <w:ind w:firstLine="0"/>
      </w:pPr>
      <w:r>
        <w:rPr>
          <w:rFonts w:ascii="Times New Roman" w:hAnsi="Times New Roman" w:eastAsia="宋体"/>
          <w:b w:val="0"/>
          <w:sz w:val="24"/>
        </w:rPr>
        <w:t>4. 使用 A[A &gt; 5] 得到 [6, 7, 8, 9]。</w:t>
      </w:r>
    </w:p>
    <w:p>
      <w:pPr>
        <w:spacing w:line="360" w:lineRule="auto" w:before="0" w:after="40"/>
        <w:ind w:firstLine="0"/>
      </w:pPr>
      <w:r>
        <w:rPr>
          <w:rFonts w:ascii="Times New Roman" w:hAnsi="Times New Roman" w:eastAsia="宋体"/>
          <w:b w:val="0"/>
          <w:sz w:val="24"/>
        </w:rPr>
        <w:t>5. 创建 arr3d.shape 为 (2,3,1)，arr1d.shape 为 (3,)，广播扩展后匹配相加。</w:t>
      </w:r>
    </w:p>
    <w:p>
      <w:pPr>
        <w:spacing w:line="360" w:lineRule="auto" w:before="0" w:after="40"/>
        <w:ind w:firstLine="0"/>
      </w:pPr>
      <w:r>
        <w:rPr>
          <w:rFonts w:ascii="Times New Roman" w:hAnsi="Times New Roman" w:eastAsia="宋体"/>
          <w:b w:val="0"/>
          <w:sz w:val="24"/>
        </w:rPr>
        <w:t>6. 使用 arr[~np.isnan(arr)]。</w:t>
      </w:r>
    </w:p>
    <w:p>
      <w:pPr>
        <w:spacing w:line="360" w:lineRule="auto" w:before="0" w:after="40"/>
        <w:ind w:firstLine="0"/>
      </w:pPr>
      <w:r>
        <w:rPr>
          <w:rFonts w:ascii="Times New Roman" w:hAnsi="Times New Roman" w:eastAsia="宋体"/>
          <w:b w:val="0"/>
          <w:sz w:val="24"/>
        </w:rPr>
        <w:t>7. 使用 arr[1:4] 提取子数组。</w:t>
      </w:r>
    </w:p>
    <w:p>
      <w:pPr>
        <w:spacing w:line="360" w:lineRule="auto" w:before="0" w:after="40"/>
        <w:ind w:firstLine="0"/>
      </w:pPr>
      <w:r>
        <w:rPr>
          <w:rFonts w:ascii="Times New Roman" w:hAnsi="Times New Roman" w:eastAsia="宋体"/>
          <w:b w:val="0"/>
          <w:sz w:val="24"/>
        </w:rPr>
        <w:t>8. 使用 np.arange(5, 51, 5)[::-1]。</w:t>
      </w:r>
    </w:p>
    <w:p>
      <w:pPr>
        <w:spacing w:line="360" w:lineRule="auto" w:before="0" w:after="40"/>
        <w:ind w:firstLine="0"/>
      </w:pPr>
      <w:r>
        <w:rPr>
          <w:rFonts w:ascii="Times New Roman" w:hAnsi="Times New Roman" w:eastAsia="宋体"/>
          <w:b w:val="0"/>
          <w:sz w:val="24"/>
        </w:rPr>
        <w:t>9. 使用 arr.max() 和 np.unravel_index(arr.argmax(), arr.shape)。</w:t>
      </w:r>
    </w:p>
    <w:p>
      <w:pPr>
        <w:spacing w:line="360" w:lineRule="auto" w:before="0" w:after="40"/>
        <w:ind w:firstLine="0"/>
      </w:pPr>
      <w:r>
        <w:rPr>
          <w:rFonts w:ascii="Times New Roman" w:hAnsi="Times New Roman" w:eastAsia="宋体"/>
          <w:b w:val="0"/>
          <w:sz w:val="24"/>
        </w:rPr>
        <w:t>10. 使用 (arr - arr.min()) / (arr.max() - arr.min())。</w:t>
      </w:r>
    </w:p>
    <w:p/>
    <w:p>
      <w:pPr>
        <w:sectPr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>
      <w:pPr>
        <w:spacing w:line="360" w:lineRule="auto" w:before="160" w:after="120"/>
      </w:pPr>
      <w:r>
        <w:rPr>
          <w:rFonts w:ascii="Times New Roman" w:hAnsi="Times New Roman" w:eastAsia="黑体"/>
          <w:b/>
          <w:sz w:val="30"/>
        </w:rPr>
        <w:t>3.4 Pandas</w:t>
      </w:r>
    </w:p>
    <w:p>
      <w:pPr>
        <w:spacing w:line="360" w:lineRule="auto" w:before="120" w:after="80"/>
      </w:pPr>
      <w:r>
        <w:rPr>
          <w:rFonts w:ascii="Times New Roman" w:hAnsi="Times New Roman" w:eastAsia="黑体"/>
          <w:b/>
          <w:sz w:val="28"/>
        </w:rPr>
        <w:t>一、练习题</w:t>
      </w:r>
    </w:p>
    <w:p>
      <w:pPr>
        <w:spacing w:line="360" w:lineRule="auto" w:before="0" w:after="40"/>
        <w:ind w:firstLine="0"/>
      </w:pPr>
      <w:r>
        <w:rPr>
          <w:rFonts w:ascii="Times New Roman" w:hAnsi="Times New Roman" w:eastAsia="宋体"/>
          <w:b w:val="0"/>
          <w:sz w:val="24"/>
        </w:rPr>
        <w:t>1. 请使用 Pandas 创建一个包含以下内容的 DataFrame：</w:t>
        <w:br/>
        <w:t xml:space="preserve">   城市：['北京', '上海', '广州']，人口：['2154', '2424', '1500']，GDP（亿元）：[40300, 38700, 28000]。</w:t>
      </w:r>
    </w:p>
    <w:p>
      <w:pPr>
        <w:spacing w:line="360" w:lineRule="auto" w:before="0" w:after="40"/>
        <w:ind w:firstLine="0"/>
      </w:pPr>
      <w:r>
        <w:rPr>
          <w:rFonts w:ascii="Times New Roman" w:hAnsi="Times New Roman" w:eastAsia="宋体"/>
          <w:b w:val="0"/>
          <w:sz w:val="24"/>
        </w:rPr>
        <w:t>2. 读取名为 data.csv 的数据文件（假设该文件已存在），并显示前五行内容。</w:t>
      </w:r>
    </w:p>
    <w:p>
      <w:pPr>
        <w:spacing w:line="360" w:lineRule="auto" w:before="0" w:after="40"/>
        <w:ind w:firstLine="0"/>
      </w:pPr>
      <w:r>
        <w:rPr>
          <w:rFonts w:ascii="Times New Roman" w:hAnsi="Times New Roman" w:eastAsia="宋体"/>
          <w:b w:val="0"/>
          <w:sz w:val="24"/>
        </w:rPr>
        <w:t>3. 对城市列按人口大小降序排列，并输出结果。</w:t>
      </w:r>
    </w:p>
    <w:p>
      <w:pPr>
        <w:spacing w:line="360" w:lineRule="auto" w:before="0" w:after="40"/>
        <w:ind w:firstLine="0"/>
      </w:pPr>
      <w:r>
        <w:rPr>
          <w:rFonts w:ascii="Times New Roman" w:hAnsi="Times New Roman" w:eastAsia="宋体"/>
          <w:b w:val="0"/>
          <w:sz w:val="24"/>
        </w:rPr>
        <w:t>4. 选出 GDP 大于 30000 的城市记录。</w:t>
      </w:r>
    </w:p>
    <w:p>
      <w:pPr>
        <w:spacing w:line="360" w:lineRule="auto" w:before="0" w:after="40"/>
        <w:ind w:firstLine="0"/>
      </w:pPr>
      <w:r>
        <w:rPr>
          <w:rFonts w:ascii="Times New Roman" w:hAnsi="Times New Roman" w:eastAsia="宋体"/>
          <w:b w:val="0"/>
          <w:sz w:val="24"/>
        </w:rPr>
        <w:t>5. 增加一列“人均GDP”，为 GDP 除以人口（注意单位换算）。</w:t>
      </w:r>
    </w:p>
    <w:p>
      <w:pPr>
        <w:spacing w:line="360" w:lineRule="auto" w:before="0" w:after="40"/>
        <w:ind w:firstLine="0"/>
      </w:pPr>
      <w:r>
        <w:rPr>
          <w:rFonts w:ascii="Times New Roman" w:hAnsi="Times New Roman" w:eastAsia="宋体"/>
          <w:b w:val="0"/>
          <w:sz w:val="24"/>
        </w:rPr>
        <w:t>6. 将城市列设为索引并保存为新的 CSV 文件。</w:t>
      </w:r>
    </w:p>
    <w:p>
      <w:pPr>
        <w:spacing w:line="360" w:lineRule="auto" w:before="0" w:after="40"/>
        <w:ind w:firstLine="0"/>
      </w:pPr>
      <w:r>
        <w:rPr>
          <w:rFonts w:ascii="Times New Roman" w:hAnsi="Times New Roman" w:eastAsia="宋体"/>
          <w:b w:val="0"/>
          <w:sz w:val="24"/>
        </w:rPr>
        <w:t>7. 将原始数据按“人口”列分组，并计算平均 GDP。</w:t>
      </w:r>
    </w:p>
    <w:p>
      <w:pPr>
        <w:spacing w:line="360" w:lineRule="auto" w:before="0" w:after="40"/>
        <w:ind w:firstLine="0"/>
      </w:pPr>
      <w:r>
        <w:rPr>
          <w:rFonts w:ascii="Times New Roman" w:hAnsi="Times New Roman" w:eastAsia="宋体"/>
          <w:b w:val="0"/>
          <w:sz w:val="24"/>
        </w:rPr>
        <w:t>8. 创建时间序列：生成以 2024-01-01 开始的 10 天随机数据，并按周进行重采样（计算平均值）。</w:t>
      </w:r>
    </w:p>
    <w:p>
      <w:pPr>
        <w:spacing w:line="360" w:lineRule="auto" w:before="0" w:after="40"/>
        <w:ind w:firstLine="0"/>
      </w:pPr>
      <w:r>
        <w:rPr>
          <w:rFonts w:ascii="Times New Roman" w:hAnsi="Times New Roman" w:eastAsia="宋体"/>
          <w:b w:val="0"/>
          <w:sz w:val="24"/>
        </w:rPr>
        <w:t>9. 将以下两个 DataFrame 按列合并，并保留共有城市的数据：</w:t>
        <w:br/>
        <w:t xml:space="preserve">   df1：城市=[北京, 上海]，人口=[2154, 2424]；</w:t>
        <w:br/>
        <w:t xml:space="preserve">   df2：城市=[北京, 广州]，GDP=[40300, 28000]。</w:t>
      </w:r>
    </w:p>
    <w:p>
      <w:pPr>
        <w:spacing w:line="360" w:lineRule="auto" w:before="0" w:after="40"/>
        <w:ind w:firstLine="0"/>
      </w:pPr>
      <w:r>
        <w:rPr>
          <w:rFonts w:ascii="Times New Roman" w:hAnsi="Times New Roman" w:eastAsia="宋体"/>
          <w:b w:val="0"/>
          <w:sz w:val="24"/>
        </w:rPr>
        <w:t>10. 对某城市房价数据 DataFrame（含 date 和 price 列）按月汇总平均价格，并绘制柱状图（可选）。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二、参考答案</w:t>
      </w:r>
    </w:p>
    <w:p>
      <w:pPr>
        <w:spacing w:line="360" w:lineRule="auto" w:before="0" w:after="40"/>
        <w:ind w:firstLine="0"/>
      </w:pPr>
      <w:r>
        <w:rPr>
          <w:rFonts w:ascii="Times New Roman" w:hAnsi="Times New Roman" w:eastAsia="宋体"/>
          <w:b w:val="0"/>
          <w:sz w:val="24"/>
        </w:rPr>
        <w:t>1. df = pd.DataFrame({'城市': ['北京', '上海', '广州'], '人口': [2154, 2424, 1500], 'GDP': [40300, 38700, 28000]})</w:t>
      </w:r>
    </w:p>
    <w:p>
      <w:pPr>
        <w:spacing w:line="360" w:lineRule="auto" w:before="0" w:after="40"/>
        <w:ind w:firstLine="0"/>
      </w:pPr>
      <w:r>
        <w:rPr>
          <w:rFonts w:ascii="Times New Roman" w:hAnsi="Times New Roman" w:eastAsia="宋体"/>
          <w:b w:val="0"/>
          <w:sz w:val="24"/>
        </w:rPr>
        <w:t>2. df = pd.read_csv('data.csv')</w:t>
        <w:br/>
        <w:t xml:space="preserve">   print(df.head())</w:t>
      </w:r>
    </w:p>
    <w:p>
      <w:pPr>
        <w:spacing w:line="360" w:lineRule="auto" w:before="0" w:after="40"/>
        <w:ind w:firstLine="0"/>
      </w:pPr>
      <w:r>
        <w:rPr>
          <w:rFonts w:ascii="Times New Roman" w:hAnsi="Times New Roman" w:eastAsia="宋体"/>
          <w:b w:val="0"/>
          <w:sz w:val="24"/>
        </w:rPr>
        <w:t>3. df.sort_values(by='人口', ascending=False)</w:t>
      </w:r>
    </w:p>
    <w:p>
      <w:pPr>
        <w:spacing w:line="360" w:lineRule="auto" w:before="0" w:after="40"/>
        <w:ind w:firstLine="0"/>
      </w:pPr>
      <w:r>
        <w:rPr>
          <w:rFonts w:ascii="Times New Roman" w:hAnsi="Times New Roman" w:eastAsia="宋体"/>
          <w:b w:val="0"/>
          <w:sz w:val="24"/>
        </w:rPr>
        <w:t>4. df[df['GDP'] &gt; 30000]</w:t>
      </w:r>
    </w:p>
    <w:p>
      <w:pPr>
        <w:spacing w:line="360" w:lineRule="auto" w:before="0" w:after="40"/>
        <w:ind w:firstLine="0"/>
      </w:pPr>
      <w:r>
        <w:rPr>
          <w:rFonts w:ascii="Times New Roman" w:hAnsi="Times New Roman" w:eastAsia="宋体"/>
          <w:b w:val="0"/>
          <w:sz w:val="24"/>
        </w:rPr>
        <w:t>5. df['人均GDP'] = df['GDP'] * 10000 / df['人口']</w:t>
      </w:r>
    </w:p>
    <w:p>
      <w:pPr>
        <w:spacing w:line="360" w:lineRule="auto" w:before="0" w:after="40"/>
        <w:ind w:firstLine="0"/>
      </w:pPr>
      <w:r>
        <w:rPr>
          <w:rFonts w:ascii="Times New Roman" w:hAnsi="Times New Roman" w:eastAsia="宋体"/>
          <w:b w:val="0"/>
          <w:sz w:val="24"/>
        </w:rPr>
        <w:t>6. df.set_index('城市').to_csv('new_data.csv')</w:t>
      </w:r>
    </w:p>
    <w:p>
      <w:pPr>
        <w:spacing w:line="360" w:lineRule="auto" w:before="0" w:after="40"/>
        <w:ind w:firstLine="0"/>
      </w:pPr>
      <w:r>
        <w:rPr>
          <w:rFonts w:ascii="Times New Roman" w:hAnsi="Times New Roman" w:eastAsia="宋体"/>
          <w:b w:val="0"/>
          <w:sz w:val="24"/>
        </w:rPr>
        <w:t>7. df.groupby('人口')['GDP'].mean()</w:t>
      </w:r>
    </w:p>
    <w:p>
      <w:pPr>
        <w:spacing w:line="360" w:lineRule="auto" w:before="0" w:after="40"/>
        <w:ind w:firstLine="0"/>
      </w:pPr>
      <w:r>
        <w:rPr>
          <w:rFonts w:ascii="Times New Roman" w:hAnsi="Times New Roman" w:eastAsia="宋体"/>
          <w:b w:val="0"/>
          <w:sz w:val="24"/>
        </w:rPr>
        <w:t>8. import numpy as np</w:t>
        <w:br/>
        <w:t xml:space="preserve">   dates = pd.date_range('2024-01-01', periods=10)</w:t>
        <w:br/>
        <w:t xml:space="preserve">   ts = pd.Series(np.random.rand(10), index=dates)</w:t>
        <w:br/>
        <w:t xml:space="preserve">   ts.resample('W').mean()</w:t>
      </w:r>
    </w:p>
    <w:p>
      <w:pPr>
        <w:spacing w:line="360" w:lineRule="auto" w:before="0" w:after="40"/>
        <w:ind w:firstLine="0"/>
      </w:pPr>
      <w:r>
        <w:rPr>
          <w:rFonts w:ascii="Times New Roman" w:hAnsi="Times New Roman" w:eastAsia="宋体"/>
          <w:b w:val="0"/>
          <w:sz w:val="24"/>
        </w:rPr>
        <w:t>9. pd.merge(df1, df2, on='城市', how='inner')</w:t>
      </w:r>
    </w:p>
    <w:p>
      <w:pPr>
        <w:spacing w:line="360" w:lineRule="auto" w:before="0" w:after="40"/>
        <w:ind w:firstLine="0"/>
      </w:pPr>
      <w:r>
        <w:rPr>
          <w:rFonts w:ascii="Times New Roman" w:hAnsi="Times New Roman" w:eastAsia="宋体"/>
          <w:b w:val="0"/>
          <w:sz w:val="24"/>
        </w:rPr>
        <w:t>10. df['date'] = pd.to_datetime(df['date'])</w:t>
        <w:br/>
        <w:t xml:space="preserve">    df.set_index('date').resample('M')['price'].mean().plot(kind='bar')</w:t>
      </w:r>
    </w:p>
    <w:p/>
    <w:p>
      <w:pPr>
        <w:sectPr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>
      <w:pPr>
        <w:spacing w:line="360" w:lineRule="auto" w:before="160" w:after="120"/>
      </w:pPr>
      <w:r>
        <w:rPr>
          <w:rFonts w:ascii="Times New Roman" w:hAnsi="Times New Roman" w:eastAsia="黑体"/>
          <w:b/>
          <w:sz w:val="30"/>
        </w:rPr>
        <w:t>3.5 Matplotlib</w:t>
      </w:r>
    </w:p>
    <w:p>
      <w:pPr>
        <w:spacing w:line="360" w:lineRule="auto" w:before="120" w:after="80"/>
      </w:pPr>
      <w:r>
        <w:rPr>
          <w:rFonts w:ascii="Times New Roman" w:hAnsi="Times New Roman" w:eastAsia="黑体"/>
          <w:b/>
          <w:sz w:val="28"/>
        </w:rPr>
        <w:t>3.5.2 Matplotlib 核心结构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【练习1】请结合代码，简要说明 Matplotlib 中 Figure、Axes 和 Artist 三者的关系与作用。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参考答案：</w:t>
        <w:br/>
        <w:t>Figure 是图像的整体窗口，可以包含多个 Axes（坐标子图）；每个 Axes 中可以绘制曲线、标题、标签等图像元素（Artist）。例如：通过 plt.subplots() 创建 Figure 和 Axes，通过 ax.plot() 绘制线条（Artist）。</w:t>
      </w:r>
    </w:p>
    <w:p>
      <w:pPr>
        <w:spacing w:line="360" w:lineRule="auto" w:before="120" w:after="80"/>
      </w:pPr>
      <w:r>
        <w:rPr>
          <w:rFonts w:ascii="Times New Roman" w:hAnsi="Times New Roman" w:eastAsia="黑体"/>
          <w:b/>
          <w:sz w:val="28"/>
        </w:rPr>
        <w:t>3.5.3 常见图形绘制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【练习2】请使用 Matplotlib 绘制一幅柱状图，展示某高校 2019–2023 年各学院研究生录取人数的对比情况，数据自拟。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参考答案：</w:t>
        <w:br/>
        <w:t>略。提示：使用 plt.bar() 绘制分组柱状图，x 轴为学院名称，y 轴为录取人数，适当设置标题与标签。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【练习3】请绘制一幅散点图，并结合 numpy 库实现线性回归拟合（y=wx+b），用 matplotlib 同时展示数据点与拟合直线。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参考答案：</w:t>
        <w:br/>
        <w:t>略。提示：使用 np.polyfit() 获取回归参数，使用 plt.scatter() 绘制散点，plt.plot() 绘制拟合线，并添加图例。该题适合统计学与计量经济学类学生练习。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【练习4】某研究团队记录了10位被试者在不同干预组下的反应时，请用箱线图展示三组实验数据的分布差异，并添加中文标题。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参考答案：</w:t>
        <w:br/>
        <w:t>略。提示：使用 plt.boxplot() 绘制箱线图，设置中文标题需用 fontproperties 传入已加载的中文字体。</w:t>
      </w:r>
    </w:p>
    <w:p>
      <w:pPr>
        <w:spacing w:line="360" w:lineRule="auto" w:before="120" w:after="80"/>
      </w:pPr>
      <w:r>
        <w:rPr>
          <w:rFonts w:ascii="Times New Roman" w:hAnsi="Times New Roman" w:eastAsia="黑体"/>
          <w:b/>
          <w:sz w:val="28"/>
        </w:rPr>
        <w:t>3.5.4 绘图进阶应用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【练习5】请结合 plt.subplots() 和 for 循环，绘制一个 2×2 的子图网格，分别展示：正态密度函数、指数分布直方图、箱线图和面积图，模拟风格切换。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参考答案：</w:t>
        <w:br/>
        <w:t>略。参考教材示例 draw_custom_style_demo(style='seaborn')，重点在于掌握子图组合与主题样式切换的用法。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【练习6】绘制任意图形时，如何将其保存为高清 PDF 文件？如何保证图中中文不乱码？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参考答案：</w:t>
        <w:br/>
        <w:t>使用 plt.savefig('图名.pdf', format='pdf', bbox_inches='tight') 可导出矢量图。中文显示需使用 matplotlib.font_manager 加载中文字体（如 Songti.ttc），并通过 fontproperties 显式传入标题和标签中。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【练习7】请使用不同主题样式（如 'ggplot'、'seaborn'、'bmh'）分别绘制相同数据图形，并比较它们在可读性与美观性上的差异。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参考答案：</w:t>
        <w:br/>
        <w:t>略。提示：使用 plt.style.use() 设置风格，通过 draw_graphs(style=...) 方式实现多个主题切换，适合课程演示或论文图形风格对比分析。</w:t>
      </w:r>
    </w:p>
    <w:p/>
    <w:p>
      <w:pPr>
        <w:sectPr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>
      <w:pPr>
        <w:spacing w:line="360" w:lineRule="auto" w:before="160" w:after="120"/>
      </w:pPr>
      <w:r>
        <w:rPr>
          <w:rFonts w:ascii="Times New Roman" w:hAnsi="Times New Roman" w:eastAsia="黑体"/>
          <w:b/>
          <w:sz w:val="30"/>
        </w:rPr>
        <w:t>3.6 如何编写好代码</w:t>
      </w:r>
    </w:p>
    <w:p>
      <w:pPr>
        <w:spacing w:line="360" w:lineRule="auto" w:before="0" w:after="0"/>
        <w:ind w:left="360"/>
      </w:pPr>
      <w:r>
        <w:rPr>
          <w:rFonts w:ascii="Courier New" w:hAnsi="Courier New" w:eastAsia="等线"/>
          <w:b w:val="0"/>
          <w:sz w:val="21"/>
        </w:rPr>
        <w:t>import numpy as np</w:t>
      </w:r>
    </w:p>
    <w:p>
      <w:pPr>
        <w:spacing w:line="360" w:lineRule="auto" w:before="0" w:after="0"/>
        <w:ind w:left="360"/>
      </w:pPr>
      <w:r>
        <w:rPr>
          <w:rFonts w:ascii="Courier New" w:hAnsi="Courier New" w:eastAsia="等线"/>
          <w:b w:val="0"/>
          <w:sz w:val="21"/>
        </w:rPr>
        <w:t>import matplotlib.pyplot as plt</w:t>
      </w:r>
    </w:p>
    <w:p>
      <w:pPr>
        <w:spacing w:line="360" w:lineRule="auto" w:before="0" w:after="0"/>
        <w:ind w:left="360"/>
      </w:pPr>
      <w:r>
        <w:rPr>
          <w:rFonts w:ascii="Courier New" w:hAnsi="Courier New" w:eastAsia="等线"/>
          <w:b w:val="0"/>
          <w:sz w:val="21"/>
        </w:rPr>
        <w:t>from matplotlib.font_manager import FontProperties</w:t>
      </w:r>
    </w:p>
    <w:p>
      <w:pPr>
        <w:spacing w:line="360" w:lineRule="auto" w:before="0" w:after="0"/>
        <w:ind w:left="360"/>
      </w:pPr>
      <w:r>
        <w:rPr>
          <w:rFonts w:ascii="Courier New" w:hAnsi="Courier New" w:eastAsia="等线"/>
          <w:b w:val="0"/>
          <w:sz w:val="21"/>
        </w:rPr>
        <w:t># 设置样式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plt.style.use("seaborn-v0_8")</w:t>
      </w:r>
    </w:p>
    <w:p>
      <w:pPr>
        <w:spacing w:line="360" w:lineRule="auto" w:before="0" w:after="0"/>
        <w:ind w:left="360"/>
      </w:pPr>
      <w:r>
        <w:rPr>
          <w:rFonts w:ascii="Courier New" w:hAnsi="Courier New" w:eastAsia="等线"/>
          <w:b w:val="0"/>
          <w:sz w:val="21"/>
        </w:rPr>
        <w:t>def demand_curve(P, a, b):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"""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线性需求函数：Q = a - bP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"""</w:t>
      </w:r>
    </w:p>
    <w:p>
      <w:pPr>
        <w:spacing w:line="360" w:lineRule="auto" w:before="0" w:after="0"/>
        <w:ind w:left="360"/>
      </w:pPr>
      <w:r>
        <w:rPr>
          <w:rFonts w:ascii="Courier New" w:hAnsi="Courier New" w:eastAsia="等线"/>
          <w:b w:val="0"/>
          <w:sz w:val="21"/>
        </w:rPr>
        <w:t>return a - b * P</w:t>
      </w:r>
    </w:p>
    <w:p>
      <w:pPr>
        <w:spacing w:line="360" w:lineRule="auto" w:before="0" w:after="0"/>
        <w:ind w:left="360"/>
      </w:pPr>
      <w:r>
        <w:rPr>
          <w:rFonts w:ascii="Courier New" w:hAnsi="Courier New" w:eastAsia="等线"/>
          <w:b w:val="0"/>
          <w:sz w:val="21"/>
        </w:rPr>
        <w:t>def plot_demand_curves(P, param_list):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"""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绘制多个需求曲线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"""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plt.figure(figsize=(8, 5))</w:t>
      </w:r>
    </w:p>
    <w:p>
      <w:pPr>
        <w:spacing w:line="360" w:lineRule="auto" w:before="0" w:after="0"/>
        <w:ind w:left="360"/>
      </w:pPr>
      <w:r>
        <w:rPr>
          <w:rFonts w:ascii="Courier New" w:hAnsi="Courier New" w:eastAsia="等线"/>
          <w:b w:val="0"/>
          <w:sz w:val="21"/>
        </w:rPr>
        <w:t>for a, b in param_list: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Q = demand_curve(P, a, b)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plt.plot(P, Q, label=f'a={a}, b={b}')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plt.title('Demand')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plt.xlabel('P')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plt.ylabel('Q')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plt.grid(True)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plt.legend(prop=zhfont)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plt.tight_layout()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plt.show()</w:t>
      </w:r>
    </w:p>
    <w:p>
      <w:pPr>
        <w:spacing w:line="360" w:lineRule="auto" w:before="0" w:after="0"/>
        <w:ind w:left="360"/>
      </w:pPr>
      <w:r>
        <w:rPr>
          <w:rFonts w:ascii="Courier New" w:hAnsi="Courier New" w:eastAsia="等线"/>
          <w:b w:val="0"/>
          <w:sz w:val="21"/>
        </w:rPr>
        <w:t># 设置价格范围和参数组合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P_vals = np.linspace(0, 10, 100)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params = [(10, 1), (12, 1.5), (8, 0.8)]</w:t>
      </w:r>
    </w:p>
    <w:p>
      <w:pPr>
        <w:spacing w:line="360" w:lineRule="auto" w:before="0" w:after="0"/>
        <w:ind w:left="360"/>
      </w:pPr>
      <w:r>
        <w:rPr>
          <w:rFonts w:ascii="Courier New" w:hAnsi="Courier New" w:eastAsia="等线"/>
          <w:b w:val="0"/>
          <w:sz w:val="21"/>
        </w:rPr>
        <w:t># 执行绘图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plot_demand_curves(P_vals, params)</w:t>
      </w:r>
    </w:p>
    <w:p/>
    <w:sectPr w:rsidR="00FC693F" w:rsidRPr="0006063C" w:rsidSect="00034616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