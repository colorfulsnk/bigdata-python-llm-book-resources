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黑体"/>
          <w:b/>
          <w:sz w:val="36"/>
        </w:rPr>
        <w:t>第一章 大数据概述：基础与范式革命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《大数据分析：Python 实践与大型语言模型应用》</w:t>
        <w:br/>
        <w:t>课后习题与参考答案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简述大数据与大数据分析的含义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简述大数据的特征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简述大数据分析对经济金融学科的重要变革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简述大数据分析面临的挑战和突破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简述大数据分析的流程和常见模式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简述大数据与大数据分析的含义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大数据是指规模庞大、结构复杂、增长迅速且难以用传统数据处理工具进行捕捉、管理和分析的数据集合。其核心在于“4V”特征（Volume-大量、Velocity-高速、Variety-多样、Value-价值）。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大数据分析是指利用先进的计算技术（如机器学习、分布式处理）和算法，从海量数据中提取有价值的信息、发现规律并支持决策的过程。其目标是通过数据驱动的方式优化业务、预测趋势或解决复杂问题。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简述大数据的特征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大数据的核心特征通常概括为“4V”（或扩展至“6V”）：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简述大数据分析对经济金融学科的重要变革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精准决策：基于实时数据分析（如市场情绪、交易行为），提升投资和风险管理的科学性。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风险控制：通过机器学习预测信用违约、股市波动等（如蚂蚁金服的风控模型）。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个性化服务：金融科技（FinTech）利用用户行为数据提供定制化产品（如智能投顾）。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宏观分析：整合多源数据（卫星图像、社交媒体）预测GDP、失业率等经济指标。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学科融合：推动经济学与计算机科学、统计学的交叉创新（如计量经济学模型优化）。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简述大数据分析面临的挑战和突破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挑战：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数据质量：噪音数据、缺失值影响分析结果。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隐私与安全：合规性问题（如GDPR）和数据泄露风险。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技术瓶颈：实时处理海量数据对算力和存储的要求极高。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人才短缺：复合型人才（领域知识+数据分析技能）稀缺。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突破方向：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分布式技术：Hadoop、Spark提升处理效率。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AI融合：深度学习增强模式识别能力（如NLP处理非结构化数据）。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边缘计算：在数据源头就近处理，降低延迟。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联邦学习：在保护隐私的前提下联合多方数据建模。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简述大数据分析的流程和常见模式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典型流程：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1）数据采集：从数据库、传感器、日志等获取原始数据。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2）预处理：清洗（去噪、填充缺失值）、转换（标准化）、集成多源数据。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3）存储与管理：使用分布式系统（如HDFS、NoSQL数据库）。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4）分析建模：应用统计分析、机器学习或深度学习算法。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5）可视化与应用：通过图表、仪表盘展示结果，支持决策。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常见模式：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1）批处理模式：离线分析大规模静态数据（如Hadoop MapReduce）。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2）流处理模式：实时处理连续数据流（如Flink、Kafka）。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3）交互式分析：用户即时查询与探索（如Spark SQL）。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4）图计算模式：分析关系网络（如社交网络、金融欺诈检测）。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