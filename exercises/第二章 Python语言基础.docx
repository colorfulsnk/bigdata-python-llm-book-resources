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第二章 Python语言基础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2.1 Python基础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判断以下变量的类型，并说明为什么：</w:t>
        <w:br/>
        <w:t xml:space="preserve">   a = 42</w:t>
        <w:br/>
        <w:t xml:space="preserve">   b = 3.14</w:t>
        <w:br/>
        <w:t xml:space="preserve">   c = "100"</w:t>
        <w:br/>
        <w:t xml:space="preserve">   d = True</w:t>
        <w:br/>
        <w:t xml:space="preserve">   e = 2 + 3j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答案：</w:t>
        <w:br/>
        <w:t>a → int，整数</w:t>
        <w:br/>
        <w:t>b → float，浮点数</w:t>
        <w:br/>
        <w:t>c → str，字符串形式的数字</w:t>
        <w:br/>
        <w:t>d → bool，布尔值，是 int 的子类</w:t>
        <w:br/>
        <w:t>e → complex，复数类型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编写代码实现摄氏温度转华氏温度（公式：F = 9/5 * C + 32）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C = 25</w:t>
        <w:br/>
        <w:t>F = 9 / 5 * C + 32</w:t>
        <w:br/>
        <w:t>print(F)  # 输出 77.0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编写程序计算半径为 r = 5 的圆的面积（公式：πr²）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import math</w:t>
        <w:br/>
        <w:t>r = 5</w:t>
        <w:br/>
        <w:t>area = math.pi * r ** 2</w:t>
        <w:br/>
        <w:t>print(area)  # 78.5398...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判断下列逻辑表达式的值：</w:t>
        <w:br/>
        <w:t xml:space="preserve">   a = 5</w:t>
        <w:br/>
        <w:t xml:space="preserve">   b = 10</w:t>
        <w:br/>
        <w:t xml:space="preserve">   print(a &lt; b and b &gt; 3)</w:t>
        <w:br/>
        <w:t xml:space="preserve">   print(not (a &gt; 0 and b &lt; 0))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答案：</w:t>
        <w:br/>
        <w:t>第一行为 True，第二行为 True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5.判断以下表达式的值，并简要说明原因：</w:t>
        <w:br/>
        <w:t xml:space="preserve">   1) 3 + 4 * 2</w:t>
        <w:br/>
        <w:t xml:space="preserve">   2) (3 + 4) * 2</w:t>
        <w:br/>
        <w:t xml:space="preserve">   3) not True or False</w:t>
        <w:br/>
        <w:t xml:space="preserve">   4) 2 ** 2 ** 3</w:t>
        <w:br/>
        <w:t xml:space="preserve">   5) 10 &gt; 5 and 3 &lt; 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答案：</w:t>
        <w:br/>
        <w:t>1) 11（乘法优先）</w:t>
        <w:br/>
        <w:t>2) 14（括号优先）</w:t>
        <w:br/>
        <w:t>3) False（not 优先）</w:t>
        <w:br/>
        <w:t>4) 256（右结合幂）</w:t>
        <w:br/>
        <w:t>5) False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将字符串 "123.45" 转换为浮点数并与 10 相加。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s = "123.45"</w:t>
        <w:br/>
        <w:t>f = float(s)</w:t>
        <w:br/>
        <w:t>print(f + 10)  # 输出 133.45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判断以下值转换为布尔值后结果为 True 还是 False：</w:t>
        <w:br/>
        <w:t xml:space="preserve">   0, 1, "", "False", [], [1, 2, 3], None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答案：</w:t>
        <w:br/>
        <w:t>False, True, False, True, False, True, False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2.2 数据结构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一、练习题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以下哪个数据结构是不可变的？</w:t>
        <w:br/>
        <w:t>A. 列表（List）</w:t>
        <w:br/>
        <w:t>B. 字典（Dictionary）</w:t>
        <w:br/>
        <w:t>C. 元组（Tuple）</w:t>
        <w:br/>
        <w:t>D. 集合（Set）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创建一个包含5个您喜欢的城市的列表，完成以下操作并输出：</w:t>
        <w:br/>
        <w:t>（1）打印第2个和倒数第1个城市。</w:t>
        <w:br/>
        <w:t>（2）将第3个城市替换为“上海”。</w:t>
        <w:br/>
        <w:t>（3）删除第五个城市。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创建一个字典：{'P': 'Python', 'M': 'Matlab', 'S': 'Stata'}，完成以下操作并输出：</w:t>
        <w:br/>
        <w:t>（1）增加一个键值对：E=Eviews</w:t>
        <w:br/>
        <w:t>（2）更新键值对：S=SAS</w:t>
        <w:br/>
        <w:t>（3）删除键值对：E=Eviews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创建一个列表：["apple", "banana", "apple", "cherry", "banana"]，完成以下操作并输出：</w:t>
        <w:br/>
        <w:t>（1） 将列表转化为集合，输出集合</w:t>
        <w:br/>
        <w:t>（2）再创建一个集合：{"banana", "orange"}</w:t>
        <w:br/>
        <w:t>（3）输出两个集合的交集、并集和差集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假设您正在处理一个大数据分析任务，数据集为一个包含1000个单词的列表（示例：words = ["苹果", "香蕉", "苹果", "橙子", ...]），完成以下任务：</w:t>
        <w:br/>
        <w:t>（1）使用集合去重，统计唯一单词数量。</w:t>
        <w:br/>
        <w:t>（2）使用字典统计每个单词的频率。</w:t>
        <w:br/>
        <w:t>（3）使用列表推导式提取出现次数大于2的单词及其频率（格式为 [("苹果", 3), ...]）。</w:t>
        <w:br/>
        <w:t>（4）将结果按频率从高到低排序。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假设有以下数据需求，请选择合适的数据结构（列表 List、元组 Tuple、字典 Dict、集合 Set）并简要说明原因：</w:t>
        <w:br/>
        <w:t>（1）存储一组学生分数（可以重复，需排序）。</w:t>
        <w:br/>
        <w:t>（2）保存一个配置表（键值对形式，便于查找）。</w:t>
        <w:br/>
        <w:t>（3）表示地理坐标点（经纬度，固定不可修改）。</w:t>
        <w:br/>
        <w:t>（4）快速去除一组数据中的重复值。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C. 元组（Tuple）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示例：</w:t>
        <w:br/>
        <w:t>cities = ['北京', '纽约', '东京', '巴黎', '伦敦']</w:t>
        <w:br/>
        <w:t>(1) 输出：纽约，伦敦</w:t>
        <w:br/>
        <w:t>(2) cities[2] = '上海'</w:t>
        <w:br/>
        <w:t>(3) del cities[4]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示例：</w:t>
        <w:br/>
        <w:t>d = {'P': 'Python', 'M': 'Matlab', 'S': 'Stata'}</w:t>
        <w:br/>
        <w:t>d['E'] = 'Eviews'</w:t>
        <w:br/>
        <w:t>d['S'] = 'SAS'</w:t>
        <w:br/>
        <w:t>d.pop('E')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示例：</w:t>
        <w:br/>
        <w:t>fruits = ["apple", "banana", "apple", "cherry", "banana"]</w:t>
        <w:br/>
        <w:t>s1 = set(fruits)</w:t>
        <w:br/>
        <w:t>s2 = {"banana", "orange"}</w:t>
        <w:br/>
        <w:t>交集：s1 &amp; s2</w:t>
        <w:br/>
        <w:t>并集：s1 | s2</w:t>
        <w:br/>
        <w:t>差集：s1 - s2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示例：</w:t>
        <w:br/>
        <w:t>(1) unique_words = set(words); len(unique_words)</w:t>
        <w:br/>
        <w:t>(2) from collections import Counter; freq = Counter(words)</w:t>
        <w:br/>
        <w:t>(3) result = [(k, v) for k, v in freq.items() if v &gt; 2]</w:t>
        <w:br/>
        <w:t>(4) sorted_result = sorted(result, key=lambda x: x[1], reverse=True)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6. </w:t>
        <w:br/>
        <w:t>(1) 列表 List：允许重复，支持排序。</w:t>
        <w:br/>
        <w:t>(2) 字典 Dict：键值映射，查找高效。</w:t>
        <w:br/>
        <w:t>(3) 元组 Tuple：固定结构，适合不变数据。</w:t>
        <w:br/>
        <w:t>(4) 集合 Set：去重效率高。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2.3 流程控制与逻辑结构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一、判断题（每题 2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（ ）Python 中的代码块使用缩进和冒号定义，不需要使用括号或关键字表示开始和结束。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（ ）while 循环适用于已知循环次数的场景。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（ ）在 if 语句中，条件表达式的值为 False 时会执行对应的代码块。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（ ）try 块中的代码若发生异常，程序将立即中止，无后续处理可能。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（ ）Python 中的 for 和 while 循环是功能等价的，只是应用场景不同。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二、填空题（每空 2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Python 使用 __________ 关键字来定义条件判断语句。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Python 中 if 与 elif 子句需以 __________ 符号结尾并缩进代码块。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在 for 循环中遍历一个列表，可以使用内置函数 __________(5) 生成 0 到 4 的序列。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为防止程序崩溃，可以使用 __________ 块捕获异常，__________ 块无论异常是否发生都会执行。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如果一个除法运算的除数为 0，将抛出 __________ 异常类型。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三、代码补全题（每题 6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11. 阅读以下代码，填写空白：</w:t>
        <w:br/>
        <w:br/>
        <w:t>score = 75</w:t>
        <w:br/>
        <w:t>if score &gt;= 60:</w:t>
        <w:br/>
        <w:t xml:space="preserve">    print("及格")</w:t>
        <w:br/>
        <w:t>else:</w:t>
        <w:br/>
        <w:t xml:space="preserve">    print(__________)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12. 补全 for 循环，使其输出 1 到 5：</w:t>
        <w:br/>
        <w:br/>
        <w:t>for i in __________:</w:t>
        <w:br/>
        <w:t xml:space="preserve">    print(i)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四、程序设计题（每题 10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13. 编写一个程序，判断输入的一个整数是正数、负数还是零。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14. 使用 while 循环输出从 1 到 100 的所有偶数。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15. 给定一个列表 data = [1, 2, 'a', None, 4]，写一段程序使用 try-except 忽略无法转换为整数的元素，输出可以成功转换的结果列表。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练习题参考答案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if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冒号（:）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range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try；finally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ZeroDivisionError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11. 不及格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12. range(1, 6)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四、程序设计题参考答案（简要）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13. 使用 if-elif-else 判断语句。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14. while x &lt;= 100:</w:t>
        <w:br/>
        <w:t xml:space="preserve">    if x % 2 == 0:</w:t>
        <w:br/>
        <w:t xml:space="preserve">        print(x)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15. 使用 try:</w:t>
        <w:br/>
        <w:t xml:space="preserve">        result.append(int(i))</w:t>
        <w:br/>
        <w:t xml:space="preserve">    except: continue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2.4 函数与模块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一、判断题（每题 2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（ ）Python 中使用 `def` 关键字定义函数，并必须指定返回值类型。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（ ）在函数内部定义的变量是局部变量，函数执行完毕后自动释放。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（ ）lambda 表达式最多可以包含多条语句。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（ ）在函数内部可以访问全局变量，但在默认情况下不能修改它。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（ ）`map()` 和 `filter()` 都会立即返回列表结果。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二、填空题（每空 2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使用 `def` 定义函数时，函数体内使用的局部变量在函数外部是（  ）。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Python 中的单行函数使用关键字（  ）定义，常用于与（  ）等高阶函数搭配使用。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在函数中想要修改全局变量的值，需使用关键字（  ）声明。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三、代码理解与补全（每题 6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阅读下列代码，补全并输出正确结果：</w:t>
        <w:br/>
        <w:br/>
        <w:t>def greet(name):</w:t>
        <w:br/>
        <w:t xml:space="preserve">    msg = "Hello, " + name</w:t>
        <w:br/>
        <w:t xml:space="preserve">    return msg</w:t>
        <w:br/>
        <w:br/>
        <w:t>print(________("Alice"))  # 输出 Hello, Alice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观察下列 lambda 表达式，写出输出结果：</w:t>
        <w:br/>
        <w:br/>
        <w:t>nums = [1, 2, 3, 4]</w:t>
        <w:br/>
        <w:t>result = list(map(lambda x: x**2, nums))</w:t>
        <w:br/>
        <w:t>print(result)</w:t>
        <w:br/>
        <w:br/>
        <w:t>输出结果为：___________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四、编程题（每题 10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11. 编写一个函数 is_even(n)，判断一个数是否为偶数，并返回布尔值。然后使用 filter() + lambda 过滤出列表 [1, 2, 3, 4, 5, 6] 中的偶数。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12. 编写一个函数 multiply_all(nums)，使用 reduce() 实现对传入列表中所有数的连乘。例如输入 [2, 3, 4] 返回 24。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13. 编写函数 check_pass(scores)，判断一个学生的成绩列表中是否全部及格（分数大于等于 60）。使用 all() 与 lambda 表达式实现。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五、综合应用题（选做题，10 分）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14. 给定一组国家数据，格式如下：</w:t>
        <w:br/>
        <w:br/>
        <w:t>countries = [</w:t>
        <w:br/>
        <w:t xml:space="preserve">    {'name': 'China', 'gdp': 14342, 'population': 1440},</w:t>
        <w:br/>
        <w:t xml:space="preserve">    {'name': 'United States', 'gdp': 21433, 'population': 331},</w:t>
        <w:br/>
        <w:t xml:space="preserve">    {'name': 'India', 'gdp': 2875, 'population': 1393}</w:t>
        <w:br/>
        <w:t>]</w:t>
        <w:br/>
        <w:br/>
        <w:t>请使用 sorted() + lambda，按人均 GDP（gdp / population） 从高到低排序，并输出排序结果。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练习题参考答案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×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无法访问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lambda；map/filter/reduce/sorted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global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三、代码理解与补全参考答案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greet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[1, 4, 9, 16]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四、编程题参考答案（示意）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11. 使用 lambda x: x % 2 == 0 与 filter() 结合。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12. 使用 reduce(lambda x, y: x * y, nums)。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13. 使用 all(map(lambda x: x &gt;= 60, scores))。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五、综合题参考答案（示意）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14. 使用 sorted(countries, key=lambda x: x['gdp'] / x['population'], reverse=True) 实现。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