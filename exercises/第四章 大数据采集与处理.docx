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120" w:after="200"/>
        <w:jc w:val="center"/>
      </w:pPr>
      <w:r>
        <w:rPr>
          <w:rFonts w:ascii="Times New Roman" w:hAnsi="Times New Roman" w:eastAsia="黑体"/>
          <w:b/>
          <w:sz w:val="36"/>
        </w:rPr>
        <w:t>第四章 大数据采集与处理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 w:val="0"/>
          <w:sz w:val="24"/>
        </w:rPr>
        <w:t>《大数据分析：Python 实践与大型语言模型应用》</w:t>
        <w:br/>
        <w:t>课后习题与参考答案</w:t>
      </w: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4.1 大数据采集：方法与工具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下列哪种数据采集方式最适合处理动态渲染的网页？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Requests库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BeautifulSoup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Selenium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Scrapy框架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关于结构化数据采集的描述，错误的是：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主要来源于关系型数据库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通常通过JDBC/ODBC接口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包含JSON格式的配置文件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支持事务性操作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以下哪项不是HTTP请求的重要组成部分？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A. 请求方法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B. 请求头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C. 响应状态码</w:t>
      </w:r>
    </w:p>
    <w:p>
      <w:pPr>
        <w:spacing w:line="360" w:lineRule="auto" w:before="0" w:after="0"/>
        <w:ind w:left="360"/>
      </w:pPr>
      <w:r>
        <w:rPr>
          <w:rFonts w:ascii="Times New Roman" w:hAnsi="Times New Roman" w:eastAsia="宋体"/>
          <w:b w:val="0"/>
          <w:sz w:val="24"/>
        </w:rPr>
        <w:t>D. 请求体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解释爬虫工程中User-Agent和Referer字段的作用。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描述网页DOM树的基本结构及其节点关系。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使用Requests库编写爬取豆瓣电影Top250基础信息的代码框架（包含异常处理）：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bs4 import BeautifulSoup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douban_spider():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headers = {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补全请求头信息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try: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response =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______: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soup = 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补全解析逻辑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except Exception as e: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print(f"爬取失败：{str(e)}")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补全Selenium模拟登录的代码片段：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selenium import webdriver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weibo_login(username, password):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 = webdriver.Chrome()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driver.get("https://weibo.com")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driver.find_element_by_xpath('______').send_keys(username) # 用户名输入框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driver.______ # 密码输入框操作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driver.______ # 登录按钮操作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补全登录验证处理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C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2. C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3. C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4. User-Agent：标识客户端浏览器/设备信息，用于：服务器识别访问来源（浏览器/爬虫）；适配不同设备的页面版本；反爬虫基础检测（缺少UA会被识别为爬虫）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Referer：声明请求来源页面，用于：防盗链（如图片仅允许特定网站引用）；流量来源统计；反爬虫（直接访问API可能被拒绝）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html (根节点)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├── head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│   ├── title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│   └── meta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└── body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├── div (父节点)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│   ├── h1 (子节点)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│   └── p (兄弟节点)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└── img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bs4 import BeautifulSoup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douban_spider():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headers = {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'User-Agent': 'Mozilla/5.0 (Windows NT 10.0; Win64; x64) AppleWebKit/537.36',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'Referer': 'https://movie.douban.com/top250'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try: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response = requests.get('https://movie.douban.com/top250', headers=headers)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response.status_code == 200: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soup = BeautifulSoup(response.text, 'html.parser')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示例解析逻辑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item in soup.select('.item'):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title = item.select_one('.title').text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rating = item.select_one('.rating_num').text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print(f"电影：{title}，评分：{rating}")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except Exception as e: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print(f"爬取失败：{str(e)}")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selenium import webdriver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selenium.webdriver.common.by import By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time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def weibo_login(username, password):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 = webdriver.Chrome()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driver.get("https://weibo.com")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用户名输入（使用name定位）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driver.find_element(By.NAME, 'username').send_keys(username)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密码输入（使用XPath定位）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driver.find_element(By.XPATH, '//input[@type="password"]').send_keys(password)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登录按钮（使用CSS选择器）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driver.find_element(By.CSS_SELECTOR, 'button.WB_btn_login').click()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验证登录成功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time.sleep(3)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if "我的首页" in driver.title: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print("登录成功")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else: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print("登录失败")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driver.quit()</w:t>
      </w:r>
    </w:p>
    <w:p/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4.2 网络访问 requests 库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）requests库需要通过pip安装，不是Python标准库的一部分。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）GET请求可以通过params参数以字典形式传递查询参数。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）使用Session对象可以自动处理Cookies，保持会话状态。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）设置User-Agent请求头对于爬虫程序来说是可有可无的。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）状态码200表示请求成功，500表示服务器错误。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安装requests库的命令是____________。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向http://httpbin.org/get发送带参数(name=test)的GET请求，代码是____________。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将JSON格式的响应转换为Python字典的方法是____________。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处理反爬机制时，常用的三种方法是____________、         和          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使用requests进行基本认证的简洁写法是____________。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补全获取网页内容的代码：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url = 'https://www.baidu.com'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headers = {'User-Agent': 'Mozilla/5.0'}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response = ________________________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print(response.text)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补全使用Session保持会话的代码：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s = ________________________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s.get('http://example.com/login', data={'user':'test'})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 = ________________________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print(r.text)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补全从HTML中提取电影排名的正则表达式：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'&lt;dd&gt;&lt;i class="board-index"&gt;1&lt;/i&gt;...'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pattern = re.compile('________________________', re.S)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items = re.findall(pattern, html)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print(items)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编写一个Python程序，使用requests库获取http://httpbin.org/get的响应，并打印出状态码、响应头和JSON格式的内容。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实现一个带有基本反爬措施的网页抓取程序，要求：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使用随机User-Agent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设置合理的请求间隔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处理可能的请求异常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从http://httpbin.org/headers获取并显示请求头信息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判断题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1. √ 2. √ 3. √ 4. × 5. 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6.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pip install requests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7.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requests.get('http://httpbin.org/get', params={'name': 'test'})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8.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.json()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9.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限制访问速度, 伪装请求头, 使用代理IP (或其他合理答案)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10.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requests.get(url, auth=('user','pass'))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代码补全题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11.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requests.get(url, headers=headers)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12.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s = requests.Session()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r = s.get('http://example.com/profile')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13.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'&lt;dd&gt;.*?board-index.*?&gt;(.*?)&lt;/i&gt;'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程序设计题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14. 参考代码：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response = requests.get('http://httpbin.org/get')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print('状态码:', response.status_code)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print('响应头:', response.headers)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print('内容:', response.json())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15. 参考代码：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time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random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fake_useragent import UserAgent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ua = UserAgent()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headers = {'User-Agent': ua.random}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try: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time.sleep(random.uniform(1, 3))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response = requests.get('http://httpbin.org/headers', headers=headers)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print(response.json())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except requests.exceptions.RequestException as e: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print('请求出错:', e)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4.3 网络解析库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）XPath表达式 //div 表示选取文档中所有的div节点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）Beautiful Soup 只能解析HTML文档，不能解析XML文档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）pyquery 的语法风格类似于jQuery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）在XPath中，/表示选取当前节点的所有子节点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）Beautiful Soup 的 find_all() 方法和 select() 方法功能完全相同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使用lxml库解析HTML字符串的代码是____________。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在XPath中，选取属性使用的符号是____________。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Beautiful Soup中通过CSS类名查找元素的参数名是____________。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pyquery中获取元素属性的方法是____________。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在XPath中，要选取包含特定class的节点，应该使用____________函数。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补全使用XPath获取所有链接的代码：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lxml import etree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'''&lt;html&gt;&lt;body&gt;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&lt;a href="link1.html"&gt;第一个链接&lt;/a&gt;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&lt;a href="link2.html"&gt;第二个链接&lt;/a&gt;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&lt;/body&gt;&lt;/html&gt;'''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tree = etree.HTML(html)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links = tree.xpath('________________________')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print(links)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补全使用Beautiful Soup提取表格数据的代码：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bs4 import BeautifulSoup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'''&lt;table&gt;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&lt;tr&gt;&lt;th&gt;姓名&lt;/th&gt;&lt;th&gt;年龄&lt;/th&gt;&lt;/tr&gt;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&lt;tr&gt;&lt;td&gt;张三&lt;/td&gt;&lt;td&gt;25&lt;/td&gt;&lt;/tr&gt;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&lt;/table&gt;'''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soup = BeautifulSoup(html, 'lxml')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[]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row in soup.find_all('tr')[1:]:  # 跳过表头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row_data = [td.get_text() for td in ________________________]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data.append(row_data)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print(data)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补全使用pyquery获取特定class元素的代码：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pyquery import PyQuery as pq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'''&lt;div class="content"&gt;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&lt;p class="item"&gt;第一项&lt;/p&gt;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&lt;p class="item special"&gt;第二项&lt;/p&gt;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&lt;/div&gt;'''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doc = pq(html)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items = doc('________________________').items()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item in items: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print(item.text())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使用XPath编写一个程序，解析以下HTML并提取所有新闻标题和链接：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html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&lt;div class="news-list"&gt;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&lt;div class="news-item"&gt;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&lt;h3&gt;&lt;a href="/news/1"&gt;今日头条&lt;/a&gt;&lt;/h3&gt;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&lt;p&gt;新闻摘要...&lt;/p&gt;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&lt;div class="news-item"&gt;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&lt;h3&gt;&lt;a href="/news/2"&gt;财经新闻&lt;/a&gt;&lt;/h3&gt;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&lt;p&gt;新闻摘要...&lt;/p&gt;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要求输出格式为：[{'title': '今日头条', 'link': '/news/1'}, ...]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使用Beautiful Soup编写一个爬虫程序，完成以下功能：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1）从URL http://example.com 获取网页内容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2）提取页面中所有链接(a标签的href属性)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3）统计不同域名的链接数量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4）将结果以字典形式输出，如：{'example.com': 5, 'other.com': 3}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etree.HTML(html_string)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@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class_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.attr()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contains()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//a/@href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row.find_all('td')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.item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四、程序设计题答案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lxml import etree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'''...'''  # 题目中的HTML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tree = etree.HTML(html)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result = [{'title': a.text, 'link': a.get('href')}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a in tree.xpath('//div[@class="news-item"]/h3/a')]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bs4 import BeautifulSoup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requests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urllib.parse import urlparse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url = 'http://example.com'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response = requests.get(url)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soup = BeautifulSoup(response.text, 'lxml')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domain_counts = {}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a in soup.find_all('a', href=True):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domain = urlparse(a['href']).netloc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domain_counts[domain] = domain_counts.get(domain, 0) + 1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4.4 动态渲染页面爬取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）lxml库是Python标准库的一部分，无需额外安装。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）XPath表达式//a[@href]表示选取所有带有href属性的a标签。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）BeautifulSoup的find_all()方法返回的是一个列表。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）pyquery的items()方法返回的是一个可迭代对象。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）XPath中的..表示选取当前节点的父节点。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使用BeautifulSoup解析HTML字符串的代码是____________。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在XPath中，选取所有class为"item"的div节点的表达式是____________。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pyquery中获取元素文本内容的方法是____________。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BeautifulSoup中通过CSS选择器查找元素的方法是____________。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在XPath中，要选取第2个li节点，应该使用____________表达式。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补全使用BeautifulSoup获取所有链接的代码：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bs4 import BeautifulSoup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'''&lt;html&gt;&lt;body&gt;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&lt;a href="link1.html"&gt;链接1&lt;/a&gt;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&lt;a href="link2.html"&gt;链接2&lt;/a&gt;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&lt;/body&gt;&lt;/html&gt;'''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soup = BeautifulSoup(html, 'lxml')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links = [a['href'] for a in soup.________________________]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print(links)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补全使用XPath获取表格数据的代码：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lxml import etree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'''&lt;table&gt;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&lt;tr&gt;&lt;td&gt;数据1&lt;/td&gt;&lt;td&gt;数据2&lt;/td&gt;&lt;/tr&gt;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&lt;tr&gt;&lt;td&gt;数据3&lt;/td&gt;&lt;td&gt;数据4&lt;/td&gt;&lt;/tr&gt;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&lt;/table&gt;'''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tree = etree.HTML(html)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tree.xpath('________________________')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print(data)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补全使用pyquery修改元素属性的代码：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pyquery import PyQuery as pq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'''&lt;div&gt;&lt;a href="old.html"&gt;链接&lt;/a&gt;&lt;/div&gt;'''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doc = pq(html)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doc('a').________________________('href', 'new.html')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print(doc)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使用BeautifulSoup编写程序，解析以下HTML并提取所有新闻标题、发布时间和内容摘要：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html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&lt;div class="news"&gt;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&lt;div class="news-item"&gt;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&lt;h2&gt;&lt;a href="/news/1"&gt;今日头条&lt;/a&gt;&lt;/h2&gt;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&lt;span class="date"&gt;2023-05-01&lt;/span&gt;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&lt;p class="summary"&gt;今日重要新闻...&lt;/p&gt;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&lt;div class="news-item"&gt;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&lt;h2&gt;&lt;a href="/news/2"&gt;财经新闻&lt;/a&gt;&lt;/h2&gt;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&lt;span class="date"&gt;2023-05-02&lt;/span&gt;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&lt;p class="summary"&gt;财经市场动态...&lt;/p&gt;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&lt;/div&gt;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要求输出格式为：[{'title': '今日头条', 'date': '2023-05-01', 'summary': '今日重要新闻...'}, ...]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 (lxml需要额外安装)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BeautifulSoup(html_string, 'lxml')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//div[@class="item"]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.text()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.select()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//li[2]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links = [a['href'] for a in soup.find_all('a')]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tree.xpath('//tr/td/text()')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doc('a').attr('href', 'new.html')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BeautifulSoup解析程序：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bs4 import BeautifulSoup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html = '''...'''  # 题目中的HTML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soup = BeautifulSoup(html, 'lxml')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news_list = []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for item in soup.select('.news-item'):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news = {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'title': item.h2.a.text,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'date': item.select_one('.date').text,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'summary': item.select_one('.summary').text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}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news_list.append(news)</w:t>
      </w:r>
    </w:p>
    <w:p/>
    <w:p>
      <w:pPr>
        <w:sectPr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spacing w:line="360" w:lineRule="auto" w:before="160" w:after="120"/>
      </w:pPr>
      <w:r>
        <w:rPr>
          <w:rFonts w:ascii="Times New Roman" w:hAnsi="Times New Roman" w:eastAsia="黑体"/>
          <w:b/>
          <w:sz w:val="30"/>
        </w:rPr>
        <w:t>4.5 清洗与预处理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本节练习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一、判断题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）数据预处理中的离差标准化会使所有特征的取值范围变为[0,1]。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）Pandas的fillna(method='ffill')表示用后一个有效值填充缺失值。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）箱线图检测异常值时，超过Q3+1.5IQR或低于Q1-1.5IQR的值被视为异常。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）One-Hot编码适合处理有序的类别特征（如"高/中/低"）。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（ ）StandardScaler和MinMaxScaler对稀疏矩阵的处理效果完全相同。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二、填空题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Pandas中检测缺失值的方法df.isnull().sum()返回的是每列的________。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数据集成需要解决的两个核心问题是________和________。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将字符串类别特征["男","女"]转换为数值[0,1]的sklearn预处理类是________。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处理包含异常值的数值特征时，应选用________Scaler（填类名）。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KBinsDiscretizer的strategy参数支持________、________和________三种分箱策略。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三、代码补全题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缺失值处理：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pandas as pd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numpy as np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创建含缺失值的DataFrame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df = pd.DataFrame({'A': [1, np.nan, 3], 'B': [np.nan, 5, 7]})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补全代码：用每列均值填充缺失值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df = df.fillna(________)  # 填空1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补全代码：检测填充后是否还有缺失值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print("是否存在缺失值:", ________.any().any())  # 填空2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数据标准化：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________  # 填空1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numpy as np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np.array([[1, -1], [2, 0], [0, 1]])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补全代码：创建并应用RobustScaler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scaler = ________(quantile_range=(25, 75))  # 填空2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X_scaled = ________.fit_transform(X)  # 填空3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分类特征编码：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________  # 填空1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[['北京'], ['上海'], ['广州'], ['北京']]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补全代码：进行One-Hot编码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encoder = ________(________)  # 填空2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encoded = encoder.________(data).toarray()  # 填空3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四、程序设计题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编写完整的数据预处理流程：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1)加载sklearn自带的乳腺癌数据集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2)检查并处理缺失值（若有）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3)对数值特征进行Robust标准化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4)对类别特征进行Ordinal编码</w:t>
      </w:r>
    </w:p>
    <w:p>
      <w:pPr>
        <w:spacing w:line="360" w:lineRule="auto" w:before="0" w:after="40"/>
        <w:ind w:firstLine="0"/>
      </w:pPr>
      <w:r>
        <w:rPr>
          <w:rFonts w:ascii="Times New Roman" w:hAnsi="Times New Roman" w:eastAsia="宋体"/>
          <w:b w:val="0"/>
          <w:sz w:val="24"/>
        </w:rPr>
        <w:t>5)使用箱线图检测异常值并打印异常样本索引</w:t>
      </w:r>
    </w:p>
    <w:p>
      <w:pPr>
        <w:spacing w:line="360" w:lineRule="auto" w:before="120" w:after="80"/>
      </w:pPr>
      <w:r>
        <w:rPr>
          <w:rFonts w:ascii="Times New Roman" w:hAnsi="Times New Roman" w:eastAsia="黑体"/>
          <w:b/>
          <w:sz w:val="28"/>
        </w:rPr>
        <w:t>参考答案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判断题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×（仅当feature_range=(0,1)时成立）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×（ffill是向前填充）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√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×（应使用OrdinalEncoder）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×（StandardScaler默认不支持稀疏矩阵中心化）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缺失值数量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实体识别、冗余处理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OrdinalEncoder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Robust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uniform（等宽）、quantile（等频）、kmeans（聚类）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代码补全题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填空1：df.mean()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填空2：df.isnull()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填空1：RobustScaler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填空2：RobustScaler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填空3：scaler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填空1：OneHotEncoder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填空2：OneHotEncoder(sparse=False)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填空3：fit_transform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程序设计题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参考答案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sklearn.datasets import load_breast_cancer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from sklearn.preprocessing import RobustScaler, OrdinalEncoder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pandas as pd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import matplotlib.pyplot as plt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1. 加载数据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data = load_breast_cancer()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 = pd.DataFrame(data.data, columns=data.feature_names)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y = pd.Series(data.target)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2. 缺失值处理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print("缺失值统计:\n", X.isnull().sum())  # 实际数据无缺失，此处演示流程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3. 数值特征标准化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num_cols = X.select_dtypes(include='number').columns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scaler = RobustScaler()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X[num_cols] = scaler.fit_transform(X[num_cols])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4. 异常值检测（箱线图）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plt.figure(figsize=(12,6))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X.boxplot(column=num_cols[:5])  # 仅显示前5个特征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plt.xticks(rotation=45)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plt.show()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# 5. 获取异常值索引（示例：针对第一个特征）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q1 = X[num_cols[0]].quantile(0.25)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q3 = X[num_cols[0]].quantile(0.75)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iqr = q3 - q1</w:t>
      </w:r>
    </w:p>
    <w:p>
      <w:pPr>
        <w:spacing w:line="360" w:lineRule="auto" w:before="0" w:after="40"/>
        <w:ind w:firstLine="480"/>
      </w:pPr>
      <w:r>
        <w:rPr>
          <w:rFonts w:ascii="Times New Roman" w:hAnsi="Times New Roman" w:eastAsia="宋体"/>
          <w:b w:val="0"/>
          <w:sz w:val="24"/>
        </w:rPr>
        <w:t>outliers = X[(X[num_cols[0]] &lt; q1-1.5*iqr) | (X[num_cols[0]] &gt; q3+1.5*iqr)]</w:t>
      </w:r>
    </w:p>
    <w:p>
      <w:pPr>
        <w:spacing w:line="360" w:lineRule="auto" w:before="0" w:after="0"/>
        <w:ind w:left="360"/>
      </w:pPr>
      <w:r>
        <w:rPr>
          <w:rFonts w:ascii="Courier New" w:hAnsi="Courier New" w:eastAsia="等线"/>
          <w:b w:val="0"/>
          <w:sz w:val="21"/>
        </w:rPr>
        <w:t>print("异常样本索引:", outliers.index.tolist())</w:t>
      </w:r>
    </w:p>
    <w:p/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